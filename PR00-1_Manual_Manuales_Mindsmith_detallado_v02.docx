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3E1DC" w14:textId="77777777" w:rsidR="00657124" w:rsidRDefault="0033479A">
      <w:pPr>
        <w:pStyle w:val="Ttulo"/>
      </w:pPr>
      <w:r>
        <w:t>PR</w:t>
      </w:r>
      <w:r w:rsidR="007016FA">
        <w:t>00</w:t>
      </w:r>
      <w:r>
        <w:t xml:space="preserve">-1: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elaboración</w:t>
      </w:r>
      <w:proofErr w:type="spellEnd"/>
      <w:r>
        <w:t xml:space="preserve"> y gestión de manuales con </w:t>
      </w:r>
      <w:proofErr w:type="spellStart"/>
      <w:r>
        <w:t>Mindsmith</w:t>
      </w:r>
      <w:proofErr w:type="spellEnd"/>
    </w:p>
    <w:p w14:paraId="680CA35D" w14:textId="77777777" w:rsidR="00657124" w:rsidRDefault="0033479A" w:rsidP="007016FA">
      <w:pPr>
        <w:pStyle w:val="Ttulo1"/>
      </w:pPr>
      <w:r>
        <w:t xml:space="preserve">REGISTRO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57124" w14:paraId="643458F3" w14:textId="77777777" w:rsidTr="0033479A">
        <w:tc>
          <w:tcPr>
            <w:tcW w:w="4320" w:type="dxa"/>
          </w:tcPr>
          <w:p w14:paraId="47E41D19" w14:textId="77777777" w:rsidR="00657124" w:rsidRDefault="0033479A">
            <w:r>
              <w:t>Elaborado por:</w:t>
            </w:r>
          </w:p>
        </w:tc>
        <w:tc>
          <w:tcPr>
            <w:tcW w:w="4320" w:type="dxa"/>
          </w:tcPr>
          <w:p w14:paraId="153D1AA8" w14:textId="77777777" w:rsidR="00657124" w:rsidRDefault="0033479A">
            <w:r>
              <w:t>SAE</w:t>
            </w:r>
          </w:p>
        </w:tc>
      </w:tr>
      <w:tr w:rsidR="00657124" w14:paraId="60715993" w14:textId="77777777" w:rsidTr="0033479A">
        <w:tc>
          <w:tcPr>
            <w:tcW w:w="4320" w:type="dxa"/>
          </w:tcPr>
          <w:p w14:paraId="47454BC7" w14:textId="77777777" w:rsidR="00657124" w:rsidRDefault="0033479A">
            <w:r>
              <w:t>Aprobado por:</w:t>
            </w:r>
          </w:p>
        </w:tc>
        <w:tc>
          <w:tcPr>
            <w:tcW w:w="4320" w:type="dxa"/>
          </w:tcPr>
          <w:p w14:paraId="4878E18A" w14:textId="77777777" w:rsidR="00657124" w:rsidRDefault="00657124"/>
        </w:tc>
      </w:tr>
      <w:tr w:rsidR="00657124" w14:paraId="467B4439" w14:textId="77777777" w:rsidTr="0033479A">
        <w:tc>
          <w:tcPr>
            <w:tcW w:w="4320" w:type="dxa"/>
          </w:tcPr>
          <w:p w14:paraId="77865290" w14:textId="77777777" w:rsidR="00657124" w:rsidRDefault="0033479A">
            <w:r>
              <w:t>Fecha de aprobación:</w:t>
            </w:r>
          </w:p>
        </w:tc>
        <w:tc>
          <w:tcPr>
            <w:tcW w:w="4320" w:type="dxa"/>
          </w:tcPr>
          <w:p w14:paraId="771A494F" w14:textId="77777777" w:rsidR="00657124" w:rsidRDefault="00657124"/>
        </w:tc>
      </w:tr>
      <w:tr w:rsidR="00657124" w14:paraId="05DAE8EF" w14:textId="77777777" w:rsidTr="0033479A">
        <w:tc>
          <w:tcPr>
            <w:tcW w:w="4320" w:type="dxa"/>
          </w:tcPr>
          <w:p w14:paraId="01F52789" w14:textId="77777777" w:rsidR="00657124" w:rsidRDefault="0033479A">
            <w:r>
              <w:t>Edición:</w:t>
            </w:r>
          </w:p>
        </w:tc>
        <w:tc>
          <w:tcPr>
            <w:tcW w:w="4320" w:type="dxa"/>
          </w:tcPr>
          <w:p w14:paraId="34FA6AAB" w14:textId="77777777" w:rsidR="00657124" w:rsidRDefault="0033479A">
            <w:r>
              <w:t>V01</w:t>
            </w:r>
          </w:p>
        </w:tc>
      </w:tr>
    </w:tbl>
    <w:p w14:paraId="3A26D5E4" w14:textId="77777777" w:rsidR="00657124" w:rsidRDefault="0033479A">
      <w:pPr>
        <w:pStyle w:val="Ttulo1"/>
      </w:pPr>
      <w:r>
        <w:t>1. OBJETO</w:t>
      </w:r>
    </w:p>
    <w:p w14:paraId="7EE86716" w14:textId="77777777" w:rsidR="00657124" w:rsidRDefault="0033479A" w:rsidP="007016FA">
      <w:pPr>
        <w:jc w:val="both"/>
      </w:pPr>
      <w:r>
        <w:t>Establecer, de forma exhaustiva, la metodología y la operativa para crear o actualizar manuales docentes mediante Mindsmith como herramienta institucional de autoría, garantizando la calidad académica, la coherencia de formato, el control de versiones, la accesibilidad y la correcta publicación en el LMS (Blackboard Ultra).</w:t>
      </w:r>
    </w:p>
    <w:p w14:paraId="34C7C056" w14:textId="77777777" w:rsidR="00657124" w:rsidRDefault="0033479A" w:rsidP="007016FA">
      <w:pPr>
        <w:jc w:val="both"/>
      </w:pPr>
      <w:r>
        <w:t>El procedimiento contempla todo el ciclo de vida del manual en un horizonte aproximado de seis meses: cinco meses para redacción y revisión y un mes para maquetación/paquetización, pruebas y publicación (hitos A–O).</w:t>
      </w:r>
    </w:p>
    <w:p w14:paraId="6E2A7B21" w14:textId="77777777" w:rsidR="00657124" w:rsidRDefault="0033479A" w:rsidP="007016FA">
      <w:pPr>
        <w:pStyle w:val="Ttulo1"/>
        <w:jc w:val="both"/>
      </w:pPr>
      <w:r>
        <w:t>2. ALCANCE</w:t>
      </w:r>
    </w:p>
    <w:p w14:paraId="6EC2A3A9" w14:textId="77777777" w:rsidR="00657124" w:rsidRDefault="0033479A" w:rsidP="007016FA">
      <w:pPr>
        <w:jc w:val="both"/>
      </w:pPr>
      <w:r>
        <w:t>Aplica a manuales docentes asociados a asignaturas oficiales y proyectos identificados con nomenclatura “Asignatura – código” dentro de Mindsmith.</w:t>
      </w:r>
    </w:p>
    <w:p w14:paraId="3C0D8235" w14:textId="77777777" w:rsidR="00657124" w:rsidRDefault="0033479A" w:rsidP="007016FA">
      <w:pPr>
        <w:jc w:val="both"/>
      </w:pPr>
      <w:r>
        <w:t>Incluye: solicitud y aprobación presupuestaria (honorarios y licencias), contratación/alta de proveedor, configuración del proyecto, encargo y onboarding, desarrollo del contenido, controles de calidad (académico y técnico), cierre de contenidos, maquetación y exportación (SCORM), carga en Blackboard Ultra, comprobación funcional y cierre documental.</w:t>
      </w:r>
    </w:p>
    <w:p w14:paraId="6D48EFD0" w14:textId="77777777" w:rsidR="00657124" w:rsidRDefault="0033479A" w:rsidP="007016FA">
      <w:pPr>
        <w:pStyle w:val="Ttulo1"/>
        <w:jc w:val="both"/>
      </w:pPr>
      <w:r>
        <w:t>3. DIAGRAMA DE FLUJO</w:t>
      </w:r>
    </w:p>
    <w:p w14:paraId="2224E01F" w14:textId="77777777" w:rsidR="00657124" w:rsidRDefault="0033479A" w:rsidP="007016FA">
      <w:pPr>
        <w:jc w:val="both"/>
      </w:pPr>
      <w:r>
        <w:t>El proceso se articula en 14 etapas y un sistema de hitos (A–O):</w:t>
      </w:r>
    </w:p>
    <w:p w14:paraId="7BB6CBEA" w14:textId="77777777" w:rsidR="00657124" w:rsidRDefault="0033479A" w:rsidP="007016FA">
      <w:pPr>
        <w:pStyle w:val="Listaconvietas"/>
        <w:jc w:val="both"/>
      </w:pPr>
      <w:r>
        <w:t>Inicio y aprobación (DT identifica necesidad; Vicerrectorado valida presupuesto y viabilidad).</w:t>
      </w:r>
    </w:p>
    <w:p w14:paraId="2EB9DB3A" w14:textId="77777777" w:rsidR="00657124" w:rsidRDefault="0033479A" w:rsidP="007016FA">
      <w:pPr>
        <w:pStyle w:val="Listaconvietas"/>
        <w:jc w:val="both"/>
      </w:pPr>
      <w:r>
        <w:t xml:space="preserve">Gestión de proveedor/licencias y alta del </w:t>
      </w:r>
      <w:proofErr w:type="spellStart"/>
      <w:r>
        <w:t>proyecto</w:t>
      </w:r>
      <w:proofErr w:type="spellEnd"/>
      <w:r>
        <w:t xml:space="preserve"> (SAE).</w:t>
      </w:r>
    </w:p>
    <w:p w14:paraId="2B1C066E" w14:textId="77777777" w:rsidR="00657124" w:rsidRDefault="0033479A" w:rsidP="007016FA">
      <w:pPr>
        <w:pStyle w:val="Listaconvietas"/>
        <w:jc w:val="both"/>
      </w:pPr>
      <w:r>
        <w:t>Hito A: comunicación oficial al autor (encargo + calendario + plantilla + enlace al proyecto).</w:t>
      </w:r>
    </w:p>
    <w:p w14:paraId="6D2F72F0" w14:textId="77777777" w:rsidR="00657124" w:rsidRDefault="0033479A" w:rsidP="007016FA">
      <w:pPr>
        <w:pStyle w:val="Listaconvietas"/>
        <w:jc w:val="both"/>
      </w:pPr>
      <w:r>
        <w:lastRenderedPageBreak/>
        <w:t>Negociación y formalización económica (tarifas, entregables, pagos por hitos).</w:t>
      </w:r>
    </w:p>
    <w:p w14:paraId="50595E3E" w14:textId="77777777" w:rsidR="00657124" w:rsidRDefault="0033479A" w:rsidP="007016FA">
      <w:pPr>
        <w:pStyle w:val="Listaconvietas"/>
        <w:jc w:val="both"/>
      </w:pPr>
      <w:r>
        <w:t>Onboarding técnico y arranque de redacción en Mindsmith (entorno obligatorio).</w:t>
      </w:r>
    </w:p>
    <w:p w14:paraId="0F815083" w14:textId="77777777" w:rsidR="00657124" w:rsidRDefault="0033479A" w:rsidP="007016FA">
      <w:pPr>
        <w:pStyle w:val="Listaconvietas"/>
        <w:jc w:val="both"/>
      </w:pPr>
      <w:r>
        <w:t>Hito B: seguimiento intermedio de contenido (DT + Autor).</w:t>
      </w:r>
    </w:p>
    <w:p w14:paraId="6EFA58DA" w14:textId="77777777" w:rsidR="00657124" w:rsidRDefault="0033479A" w:rsidP="007016FA">
      <w:pPr>
        <w:pStyle w:val="Listaconvietas"/>
        <w:jc w:val="both"/>
      </w:pPr>
      <w:r>
        <w:t>Hito E: revisión de formato sobre muestra mínima (≥4 páginas) + Hito F: aplicación del feedback.</w:t>
      </w:r>
    </w:p>
    <w:p w14:paraId="152F83EE" w14:textId="77777777" w:rsidR="00657124" w:rsidRDefault="0033479A" w:rsidP="007016FA">
      <w:pPr>
        <w:pStyle w:val="Listaconvietas"/>
        <w:jc w:val="both"/>
      </w:pPr>
      <w:r>
        <w:t>Hito D: cierre académico de contenidos (versión “contenidos cerrados” + visto bueno DT + CC a contenidos docentes).</w:t>
      </w:r>
    </w:p>
    <w:p w14:paraId="5AE5081E" w14:textId="77777777" w:rsidR="00657124" w:rsidRDefault="0033479A" w:rsidP="007016FA">
      <w:pPr>
        <w:pStyle w:val="Listaconvietas"/>
        <w:jc w:val="both"/>
      </w:pPr>
      <w:r>
        <w:t>Hitos G–I: adecuación técnica, auditoría de accesibilidad y cierre de fase editable.</w:t>
      </w:r>
    </w:p>
    <w:p w14:paraId="1F754BC1" w14:textId="77777777" w:rsidR="00657124" w:rsidRDefault="0033479A" w:rsidP="007016FA">
      <w:pPr>
        <w:pStyle w:val="Listaconvietas"/>
        <w:jc w:val="both"/>
      </w:pPr>
      <w:r>
        <w:t>Hitos J–M: maquetación/paquetización (SCORM), revisión provisional, cierre final.</w:t>
      </w:r>
    </w:p>
    <w:p w14:paraId="71E7F152" w14:textId="77777777" w:rsidR="00657124" w:rsidRDefault="0033479A" w:rsidP="007016FA">
      <w:pPr>
        <w:pStyle w:val="Listaconvietas"/>
        <w:jc w:val="both"/>
      </w:pPr>
      <w:r>
        <w:t>Hitos de publicación: carga en Blackboard Ultra, configuración y comprobación funcional.</w:t>
      </w:r>
    </w:p>
    <w:p w14:paraId="6A21B832" w14:textId="77777777" w:rsidR="00657124" w:rsidRDefault="0033479A" w:rsidP="007016FA">
      <w:pPr>
        <w:pStyle w:val="Listaconvietas"/>
        <w:jc w:val="both"/>
      </w:pPr>
      <w:r>
        <w:t>Hito O: manual operativo en el inicio de la asignatura y cierre/informe.</w:t>
      </w:r>
    </w:p>
    <w:p w14:paraId="2AA4351A" w14:textId="77777777" w:rsidR="00657124" w:rsidRDefault="0033479A" w:rsidP="007016FA">
      <w:pPr>
        <w:pStyle w:val="Ttulo1"/>
        <w:jc w:val="both"/>
      </w:pPr>
      <w:r>
        <w:t>4. DESARROLLO</w:t>
      </w:r>
    </w:p>
    <w:p w14:paraId="7895DF3D" w14:textId="77777777" w:rsidR="00657124" w:rsidRDefault="0033479A" w:rsidP="007016FA">
      <w:pPr>
        <w:jc w:val="both"/>
      </w:pPr>
      <w:r>
        <w:t>La siguiente tabla desglosa las fases de forma exhaustiva, indicando responsables, acciones, soportes/plantillas y momentos de ejecución.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0"/>
        <w:gridCol w:w="3030"/>
        <w:gridCol w:w="2085"/>
        <w:gridCol w:w="1821"/>
      </w:tblGrid>
      <w:tr w:rsidR="00657124" w14:paraId="2E30E30D" w14:textId="77777777" w:rsidTr="007016FA">
        <w:tc>
          <w:tcPr>
            <w:tcW w:w="2160" w:type="dxa"/>
            <w:shd w:val="clear" w:color="auto" w:fill="D9E1F2"/>
          </w:tcPr>
          <w:p w14:paraId="28A21B3A" w14:textId="77777777" w:rsidR="00657124" w:rsidRDefault="0033479A" w:rsidP="007016FA">
            <w:pPr>
              <w:jc w:val="both"/>
            </w:pPr>
            <w:r>
              <w:t>RESPONSABLE</w:t>
            </w:r>
          </w:p>
        </w:tc>
        <w:tc>
          <w:tcPr>
            <w:tcW w:w="2160" w:type="dxa"/>
            <w:shd w:val="clear" w:color="auto" w:fill="D9E1F2"/>
          </w:tcPr>
          <w:p w14:paraId="6DFB417B" w14:textId="77777777" w:rsidR="00657124" w:rsidRDefault="0033479A" w:rsidP="007016FA">
            <w:pPr>
              <w:jc w:val="both"/>
            </w:pPr>
            <w:r>
              <w:t>ACCIÓN (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exhaustivo</w:t>
            </w:r>
            <w:proofErr w:type="spellEnd"/>
            <w:r>
              <w:t>)</w:t>
            </w:r>
          </w:p>
        </w:tc>
        <w:tc>
          <w:tcPr>
            <w:tcW w:w="2160" w:type="dxa"/>
            <w:shd w:val="clear" w:color="auto" w:fill="D9E1F2"/>
          </w:tcPr>
          <w:p w14:paraId="5B0BFB7A" w14:textId="77777777" w:rsidR="00657124" w:rsidRDefault="0033479A" w:rsidP="007016FA">
            <w:pPr>
              <w:jc w:val="both"/>
            </w:pPr>
            <w:r>
              <w:t>SOPORTE / PLANTILLA</w:t>
            </w:r>
          </w:p>
        </w:tc>
        <w:tc>
          <w:tcPr>
            <w:tcW w:w="2160" w:type="dxa"/>
            <w:shd w:val="clear" w:color="auto" w:fill="D9E1F2"/>
          </w:tcPr>
          <w:p w14:paraId="75BB5175" w14:textId="77777777" w:rsidR="00657124" w:rsidRDefault="0033479A" w:rsidP="007016FA">
            <w:pPr>
              <w:jc w:val="both"/>
            </w:pPr>
            <w:r>
              <w:t>CUÁNDO</w:t>
            </w:r>
          </w:p>
        </w:tc>
      </w:tr>
      <w:tr w:rsidR="00657124" w14:paraId="583FD9F4" w14:textId="77777777" w:rsidTr="007016FA">
        <w:tc>
          <w:tcPr>
            <w:tcW w:w="8640" w:type="dxa"/>
            <w:gridSpan w:val="4"/>
            <w:shd w:val="clear" w:color="auto" w:fill="BDD7EE"/>
          </w:tcPr>
          <w:p w14:paraId="248332C8" w14:textId="77777777" w:rsidR="00657124" w:rsidRDefault="0033479A" w:rsidP="007016FA">
            <w:pPr>
              <w:jc w:val="both"/>
            </w:pPr>
            <w:proofErr w:type="spellStart"/>
            <w:r>
              <w:t>Fase</w:t>
            </w:r>
            <w:proofErr w:type="spellEnd"/>
            <w:r>
              <w:t xml:space="preserve"> 0: </w:t>
            </w:r>
            <w:proofErr w:type="spellStart"/>
            <w:r>
              <w:t>Gobierno</w:t>
            </w:r>
            <w:proofErr w:type="spellEnd"/>
            <w:r>
              <w:t xml:space="preserve">, roles y </w:t>
            </w:r>
            <w:proofErr w:type="spellStart"/>
            <w:r>
              <w:t>principios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</w:p>
        </w:tc>
      </w:tr>
      <w:tr w:rsidR="00657124" w14:paraId="687F2018" w14:textId="77777777" w:rsidTr="007016FA">
        <w:tc>
          <w:tcPr>
            <w:tcW w:w="2160" w:type="dxa"/>
          </w:tcPr>
          <w:p w14:paraId="2499416E" w14:textId="77777777" w:rsidR="00657124" w:rsidRDefault="0033479A" w:rsidP="007016FA">
            <w:pPr>
              <w:jc w:val="both"/>
            </w:pPr>
            <w:proofErr w:type="spellStart"/>
            <w:r>
              <w:t>Todos</w:t>
            </w:r>
            <w:proofErr w:type="spellEnd"/>
            <w:r>
              <w:t xml:space="preserve"> los roles</w:t>
            </w:r>
          </w:p>
        </w:tc>
        <w:tc>
          <w:tcPr>
            <w:tcW w:w="2160" w:type="dxa"/>
          </w:tcPr>
          <w:p w14:paraId="266FDFFF" w14:textId="77777777" w:rsidR="0033479A" w:rsidRDefault="0033479A" w:rsidP="007016FA">
            <w:pPr>
              <w:jc w:val="both"/>
            </w:pPr>
            <w:proofErr w:type="spellStart"/>
            <w:r>
              <w:t>Aplicar</w:t>
            </w:r>
            <w:proofErr w:type="spellEnd"/>
            <w:r>
              <w:t xml:space="preserve"> los </w:t>
            </w:r>
            <w:proofErr w:type="spellStart"/>
            <w:r>
              <w:t>principios</w:t>
            </w:r>
            <w:proofErr w:type="spellEnd"/>
            <w:r>
              <w:t xml:space="preserve"> del </w:t>
            </w:r>
            <w:proofErr w:type="spellStart"/>
            <w:r>
              <w:t>ecosistema</w:t>
            </w:r>
            <w:proofErr w:type="spellEnd"/>
            <w:r>
              <w:t xml:space="preserve"> </w:t>
            </w:r>
            <w:proofErr w:type="spellStart"/>
            <w:r>
              <w:t>obligatorio</w:t>
            </w:r>
            <w:proofErr w:type="spellEnd"/>
            <w:r>
              <w:t xml:space="preserve">: </w:t>
            </w:r>
          </w:p>
          <w:p w14:paraId="2CF0F49B" w14:textId="77777777" w:rsidR="0033479A" w:rsidRDefault="0033479A" w:rsidP="007016FA">
            <w:pPr>
              <w:jc w:val="both"/>
            </w:pPr>
            <w:r>
              <w:t xml:space="preserve">(1) </w:t>
            </w:r>
            <w:proofErr w:type="spellStart"/>
            <w:r>
              <w:t>Mindsmith</w:t>
            </w:r>
            <w:proofErr w:type="spellEnd"/>
            <w:r>
              <w:t xml:space="preserve"> como </w:t>
            </w:r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autoría</w:t>
            </w:r>
            <w:proofErr w:type="spellEnd"/>
            <w:r>
              <w:t xml:space="preserve"> y </w:t>
            </w:r>
            <w:proofErr w:type="spellStart"/>
            <w:r>
              <w:t>versionado</w:t>
            </w:r>
            <w:proofErr w:type="spellEnd"/>
            <w:r>
              <w:t xml:space="preserve">; </w:t>
            </w:r>
          </w:p>
          <w:p w14:paraId="32E4B647" w14:textId="77777777" w:rsidR="0033479A" w:rsidRDefault="0033479A" w:rsidP="007016FA">
            <w:pPr>
              <w:jc w:val="both"/>
            </w:pPr>
            <w:r>
              <w:t xml:space="preserve">(2) </w:t>
            </w:r>
            <w:proofErr w:type="spellStart"/>
            <w:r>
              <w:t>nomenclatura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  <w:r>
              <w:t xml:space="preserve"> “</w:t>
            </w:r>
            <w:proofErr w:type="spellStart"/>
            <w:r>
              <w:t>Asignatura</w:t>
            </w:r>
            <w:proofErr w:type="spellEnd"/>
            <w:r>
              <w:t xml:space="preserve"> – </w:t>
            </w:r>
            <w:proofErr w:type="spellStart"/>
            <w:r>
              <w:t>código</w:t>
            </w:r>
            <w:proofErr w:type="spellEnd"/>
            <w:r>
              <w:t xml:space="preserve">”; </w:t>
            </w:r>
          </w:p>
          <w:p w14:paraId="0B317EB7" w14:textId="77777777" w:rsidR="0033479A" w:rsidRDefault="0033479A" w:rsidP="007016FA">
            <w:pPr>
              <w:jc w:val="both"/>
            </w:pPr>
            <w:r>
              <w:t xml:space="preserve">(3) </w:t>
            </w:r>
            <w:proofErr w:type="spellStart"/>
            <w:r>
              <w:t>trazabilidad</w:t>
            </w:r>
            <w:proofErr w:type="spellEnd"/>
            <w:r>
              <w:t xml:space="preserve"> de </w:t>
            </w:r>
            <w:proofErr w:type="spellStart"/>
            <w:r>
              <w:t>hitos</w:t>
            </w:r>
            <w:proofErr w:type="spellEnd"/>
            <w:r>
              <w:t xml:space="preserve">; </w:t>
            </w:r>
          </w:p>
          <w:p w14:paraId="04D6D972" w14:textId="77777777" w:rsidR="0033479A" w:rsidRDefault="0033479A" w:rsidP="007016FA">
            <w:pPr>
              <w:jc w:val="both"/>
            </w:pPr>
            <w:r>
              <w:t xml:space="preserve">(4) </w:t>
            </w:r>
            <w:proofErr w:type="spellStart"/>
            <w:r>
              <w:t>seguridad</w:t>
            </w:r>
            <w:proofErr w:type="spellEnd"/>
            <w:r>
              <w:t xml:space="preserve">: </w:t>
            </w:r>
            <w:proofErr w:type="spellStart"/>
            <w:r>
              <w:t>prohibido</w:t>
            </w:r>
            <w:proofErr w:type="spellEnd"/>
            <w:r>
              <w:t xml:space="preserve"> </w:t>
            </w:r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credenciales</w:t>
            </w:r>
            <w:proofErr w:type="spellEnd"/>
            <w:r>
              <w:t xml:space="preserve">; </w:t>
            </w:r>
          </w:p>
          <w:p w14:paraId="4160AF46" w14:textId="77777777" w:rsidR="00657124" w:rsidRDefault="0033479A" w:rsidP="007016FA">
            <w:pPr>
              <w:jc w:val="both"/>
            </w:pPr>
            <w:r>
              <w:t xml:space="preserve">(5) </w:t>
            </w:r>
            <w:proofErr w:type="spellStart"/>
            <w:r>
              <w:t>cumplimiento</w:t>
            </w:r>
            <w:proofErr w:type="spellEnd"/>
            <w:r>
              <w:t xml:space="preserve"> de </w:t>
            </w:r>
            <w:proofErr w:type="spellStart"/>
            <w:r>
              <w:t>protección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530E77F" w14:textId="77777777" w:rsidR="00657124" w:rsidRDefault="0033479A" w:rsidP="007016FA">
            <w:pPr>
              <w:jc w:val="both"/>
            </w:pPr>
            <w:proofErr w:type="spellStart"/>
            <w:r>
              <w:t>Normas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/ </w:t>
            </w:r>
            <w:proofErr w:type="spellStart"/>
            <w:r>
              <w:t>guía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/ </w:t>
            </w:r>
            <w:proofErr w:type="spellStart"/>
            <w:r>
              <w:t>plantilla</w:t>
            </w:r>
            <w:proofErr w:type="spellEnd"/>
            <w:r>
              <w:t xml:space="preserve"> de </w:t>
            </w:r>
            <w:proofErr w:type="spellStart"/>
            <w:r>
              <w:t>encargo</w:t>
            </w:r>
            <w:proofErr w:type="spellEnd"/>
          </w:p>
        </w:tc>
        <w:tc>
          <w:tcPr>
            <w:tcW w:w="2160" w:type="dxa"/>
          </w:tcPr>
          <w:p w14:paraId="302DCF86" w14:textId="77777777" w:rsidR="00657124" w:rsidRDefault="0033479A" w:rsidP="007016FA">
            <w:pPr>
              <w:jc w:val="both"/>
            </w:pPr>
            <w:r>
              <w:t xml:space="preserve">Durante </w:t>
            </w:r>
            <w:proofErr w:type="spellStart"/>
            <w:r>
              <w:t>todo</w:t>
            </w:r>
            <w:proofErr w:type="spellEnd"/>
            <w:r>
              <w:t xml:space="preserve"> el </w:t>
            </w:r>
            <w:proofErr w:type="spellStart"/>
            <w:r>
              <w:t>ciclo</w:t>
            </w:r>
            <w:proofErr w:type="spellEnd"/>
          </w:p>
        </w:tc>
      </w:tr>
      <w:tr w:rsidR="00657124" w14:paraId="29663361" w14:textId="77777777" w:rsidTr="007016FA">
        <w:tc>
          <w:tcPr>
            <w:tcW w:w="8640" w:type="dxa"/>
            <w:gridSpan w:val="4"/>
            <w:shd w:val="clear" w:color="auto" w:fill="BDD7EE"/>
          </w:tcPr>
          <w:p w14:paraId="6FFF1F71" w14:textId="77777777" w:rsidR="00657124" w:rsidRDefault="0033479A" w:rsidP="007016FA">
            <w:pPr>
              <w:jc w:val="both"/>
            </w:pPr>
            <w:proofErr w:type="spellStart"/>
            <w:r>
              <w:t>Fase</w:t>
            </w:r>
            <w:proofErr w:type="spellEnd"/>
            <w:r>
              <w:t xml:space="preserve"> 1: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aprobación</w:t>
            </w:r>
            <w:proofErr w:type="spellEnd"/>
            <w:r>
              <w:t xml:space="preserve"> y </w:t>
            </w:r>
            <w:proofErr w:type="spellStart"/>
            <w:r>
              <w:t>presupuesto</w:t>
            </w:r>
            <w:proofErr w:type="spellEnd"/>
            <w:r>
              <w:t xml:space="preserve"> (</w:t>
            </w:r>
            <w:proofErr w:type="spellStart"/>
            <w:r>
              <w:t>Etapas</w:t>
            </w:r>
            <w:proofErr w:type="spellEnd"/>
            <w:r>
              <w:t xml:space="preserve"> 1–3)</w:t>
            </w:r>
          </w:p>
        </w:tc>
      </w:tr>
      <w:tr w:rsidR="00657124" w14:paraId="24856B64" w14:textId="77777777" w:rsidTr="007016FA">
        <w:tc>
          <w:tcPr>
            <w:tcW w:w="2160" w:type="dxa"/>
          </w:tcPr>
          <w:p w14:paraId="50CDD77F" w14:textId="77777777" w:rsidR="00657124" w:rsidRDefault="0033479A" w:rsidP="007016FA">
            <w:pPr>
              <w:jc w:val="both"/>
            </w:pPr>
            <w:r>
              <w:t xml:space="preserve">Director de </w:t>
            </w:r>
            <w:proofErr w:type="spellStart"/>
            <w:r>
              <w:t>Título</w:t>
            </w:r>
            <w:proofErr w:type="spellEnd"/>
            <w:r>
              <w:t xml:space="preserve"> (DT)</w:t>
            </w:r>
          </w:p>
        </w:tc>
        <w:tc>
          <w:tcPr>
            <w:tcW w:w="2160" w:type="dxa"/>
          </w:tcPr>
          <w:p w14:paraId="03D0F304" w14:textId="77777777" w:rsidR="0033479A" w:rsidRDefault="0033479A" w:rsidP="007016FA">
            <w:pPr>
              <w:jc w:val="both"/>
            </w:pPr>
            <w:r>
              <w:t xml:space="preserve">1) </w:t>
            </w:r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necesidad</w:t>
            </w:r>
            <w:proofErr w:type="spellEnd"/>
            <w:r>
              <w:t xml:space="preserve"> (nuevo manual o </w:t>
            </w:r>
            <w:proofErr w:type="spellStart"/>
            <w:r>
              <w:t>actualización</w:t>
            </w:r>
            <w:proofErr w:type="spellEnd"/>
            <w:r>
              <w:t xml:space="preserve">). </w:t>
            </w:r>
          </w:p>
          <w:p w14:paraId="020785B2" w14:textId="77777777" w:rsidR="0033479A" w:rsidRDefault="0033479A" w:rsidP="007016FA">
            <w:pPr>
              <w:jc w:val="both"/>
            </w:pPr>
            <w:r>
              <w:t xml:space="preserve">2)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asignatura</w:t>
            </w:r>
            <w:proofErr w:type="spellEnd"/>
            <w:r>
              <w:t xml:space="preserve">: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  <w:r>
              <w:t xml:space="preserve">, </w:t>
            </w:r>
            <w:proofErr w:type="spellStart"/>
            <w:r>
              <w:t>código</w:t>
            </w:r>
            <w:proofErr w:type="spellEnd"/>
            <w:r>
              <w:t xml:space="preserve">, ECTS, </w:t>
            </w:r>
            <w:proofErr w:type="spellStart"/>
            <w:r>
              <w:t>semestre</w:t>
            </w:r>
            <w:proofErr w:type="spellEnd"/>
            <w:r>
              <w:t xml:space="preserve"> y </w:t>
            </w:r>
            <w:proofErr w:type="spellStart"/>
            <w:r>
              <w:t>edición</w:t>
            </w:r>
            <w:proofErr w:type="spellEnd"/>
            <w:r>
              <w:t xml:space="preserve"> de </w:t>
            </w:r>
            <w:proofErr w:type="spellStart"/>
            <w:r>
              <w:t>implantación</w:t>
            </w:r>
            <w:proofErr w:type="spellEnd"/>
            <w:r>
              <w:t xml:space="preserve">. </w:t>
            </w:r>
          </w:p>
          <w:p w14:paraId="75A0BBB4" w14:textId="77777777" w:rsidR="0033479A" w:rsidRDefault="0033479A" w:rsidP="007016FA">
            <w:pPr>
              <w:jc w:val="both"/>
            </w:pPr>
            <w:r>
              <w:t xml:space="preserve">3) </w:t>
            </w: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(</w:t>
            </w:r>
            <w:proofErr w:type="spellStart"/>
            <w:r>
              <w:t>unidades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  <w:r>
              <w:t xml:space="preserve"> de </w:t>
            </w:r>
            <w:proofErr w:type="spellStart"/>
            <w:r>
              <w:t>recursos</w:t>
            </w:r>
            <w:proofErr w:type="spellEnd"/>
            <w:r>
              <w:t xml:space="preserve">: </w:t>
            </w:r>
            <w:proofErr w:type="spellStart"/>
            <w:r>
              <w:t>teoría</w:t>
            </w:r>
            <w:proofErr w:type="spellEnd"/>
            <w:r>
              <w:t xml:space="preserve">, </w:t>
            </w:r>
            <w:proofErr w:type="spellStart"/>
            <w:r>
              <w:t>autoevaluaciones</w:t>
            </w:r>
            <w:proofErr w:type="spellEnd"/>
            <w:r>
              <w:t xml:space="preserve">,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 xml:space="preserve">). </w:t>
            </w:r>
          </w:p>
          <w:p w14:paraId="324DD185" w14:textId="77777777" w:rsidR="0033479A" w:rsidRDefault="0033479A" w:rsidP="007016FA">
            <w:pPr>
              <w:jc w:val="both"/>
            </w:pPr>
            <w:r>
              <w:t xml:space="preserve">4) </w:t>
            </w:r>
            <w:proofErr w:type="spellStart"/>
            <w:r>
              <w:t>Proponer</w:t>
            </w:r>
            <w:proofErr w:type="spellEnd"/>
            <w:r>
              <w:t xml:space="preserve"> </w:t>
            </w:r>
            <w:proofErr w:type="spellStart"/>
            <w:r>
              <w:t>autor</w:t>
            </w:r>
            <w:proofErr w:type="spellEnd"/>
            <w:r>
              <w:t xml:space="preserve"> (</w:t>
            </w:r>
            <w:proofErr w:type="spellStart"/>
            <w:r>
              <w:t>interno</w:t>
            </w:r>
            <w:proofErr w:type="spellEnd"/>
            <w:r>
              <w:t>/</w:t>
            </w:r>
            <w:proofErr w:type="spellStart"/>
            <w:r>
              <w:t>externo</w:t>
            </w:r>
            <w:proofErr w:type="spellEnd"/>
            <w:r>
              <w:t xml:space="preserve">) y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con </w:t>
            </w:r>
            <w:proofErr w:type="spellStart"/>
            <w:r>
              <w:t>contacto</w:t>
            </w:r>
            <w:proofErr w:type="spellEnd"/>
            <w:r>
              <w:t xml:space="preserve"> informal. </w:t>
            </w:r>
          </w:p>
          <w:p w14:paraId="6E6B9FB9" w14:textId="77777777" w:rsidR="00657124" w:rsidRDefault="0033479A" w:rsidP="007016FA">
            <w:pPr>
              <w:jc w:val="both"/>
            </w:pPr>
            <w:r>
              <w:t xml:space="preserve">5) </w:t>
            </w:r>
            <w:proofErr w:type="spellStart"/>
            <w:r>
              <w:t>Remitir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al Vicerrectorado y al SAE con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alcance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1DB7631" w14:textId="77777777" w:rsidR="00657124" w:rsidRDefault="0033479A" w:rsidP="001913B5">
            <w:r>
              <w:t xml:space="preserve">Plantilla A1 - </w:t>
            </w:r>
            <w:proofErr w:type="spellStart"/>
            <w:r>
              <w:t>Solicitud</w:t>
            </w:r>
            <w:proofErr w:type="spellEnd"/>
            <w:r>
              <w:t xml:space="preserve"> de manual (Anexo A) / </w:t>
            </w:r>
            <w:proofErr w:type="spellStart"/>
            <w:r>
              <w:t>Guía</w:t>
            </w:r>
            <w:proofErr w:type="spellEnd"/>
            <w:r>
              <w:t xml:space="preserve"> </w:t>
            </w:r>
            <w:proofErr w:type="spellStart"/>
            <w:r>
              <w:t>docente</w:t>
            </w:r>
            <w:proofErr w:type="spellEnd"/>
          </w:p>
        </w:tc>
        <w:tc>
          <w:tcPr>
            <w:tcW w:w="2160" w:type="dxa"/>
          </w:tcPr>
          <w:p w14:paraId="4B52048D" w14:textId="77777777" w:rsidR="00657124" w:rsidRDefault="0033479A" w:rsidP="001913B5">
            <w:r>
              <w:t xml:space="preserve">T-6 </w:t>
            </w:r>
            <w:proofErr w:type="spellStart"/>
            <w:r>
              <w:t>meses</w:t>
            </w:r>
            <w:proofErr w:type="spellEnd"/>
            <w:r>
              <w:t xml:space="preserve"> </w:t>
            </w:r>
            <w:proofErr w:type="spellStart"/>
            <w:r>
              <w:t>aprox</w:t>
            </w:r>
            <w:proofErr w:type="spellEnd"/>
            <w:r>
              <w:t xml:space="preserve">. </w:t>
            </w:r>
            <w:proofErr w:type="spellStart"/>
            <w:r>
              <w:t>respecto</w:t>
            </w:r>
            <w:proofErr w:type="spellEnd"/>
            <w:r>
              <w:t xml:space="preserve"> al </w:t>
            </w:r>
            <w:proofErr w:type="spellStart"/>
            <w:r>
              <w:t>inicio</w:t>
            </w:r>
            <w:proofErr w:type="spellEnd"/>
            <w:r>
              <w:t xml:space="preserve"> de la </w:t>
            </w:r>
            <w:proofErr w:type="spellStart"/>
            <w:r>
              <w:t>asignatura</w:t>
            </w:r>
            <w:proofErr w:type="spellEnd"/>
          </w:p>
        </w:tc>
      </w:tr>
      <w:tr w:rsidR="00657124" w14:paraId="1CB4F445" w14:textId="77777777" w:rsidTr="007016FA">
        <w:tc>
          <w:tcPr>
            <w:tcW w:w="2160" w:type="dxa"/>
          </w:tcPr>
          <w:p w14:paraId="2D75B0D3" w14:textId="77777777" w:rsidR="00657124" w:rsidRDefault="0033479A" w:rsidP="007016FA">
            <w:pPr>
              <w:jc w:val="both"/>
            </w:pPr>
            <w:r>
              <w:t>Vicerrectorado</w:t>
            </w:r>
          </w:p>
        </w:tc>
        <w:tc>
          <w:tcPr>
            <w:tcW w:w="2160" w:type="dxa"/>
          </w:tcPr>
          <w:p w14:paraId="170D4BCC" w14:textId="77777777" w:rsidR="0033479A" w:rsidRDefault="0033479A" w:rsidP="007016FA">
            <w:pPr>
              <w:jc w:val="both"/>
            </w:pPr>
            <w:r>
              <w:t xml:space="preserve">1)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  <w:r>
              <w:t xml:space="preserve"> del </w:t>
            </w:r>
            <w:proofErr w:type="spellStart"/>
            <w:r>
              <w:t>recurso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</w:t>
            </w:r>
            <w:proofErr w:type="spellStart"/>
            <w:r>
              <w:t>presupuesto</w:t>
            </w:r>
            <w:proofErr w:type="spellEnd"/>
            <w:r>
              <w:t xml:space="preserve"> para: a) </w:t>
            </w:r>
            <w:proofErr w:type="spellStart"/>
            <w:r>
              <w:t>honorarios</w:t>
            </w:r>
            <w:proofErr w:type="spellEnd"/>
            <w:r>
              <w:t xml:space="preserve"> de </w:t>
            </w:r>
            <w:proofErr w:type="spellStart"/>
            <w:r>
              <w:t>autoría</w:t>
            </w:r>
            <w:proofErr w:type="spellEnd"/>
            <w:r>
              <w:t xml:space="preserve">; b) </w:t>
            </w:r>
            <w:proofErr w:type="spellStart"/>
            <w:r>
              <w:t>licencias</w:t>
            </w:r>
            <w:proofErr w:type="spellEnd"/>
            <w:r>
              <w:t xml:space="preserve"> </w:t>
            </w:r>
            <w:proofErr w:type="spellStart"/>
            <w:r>
              <w:t>Mindsmith</w:t>
            </w:r>
            <w:proofErr w:type="spellEnd"/>
            <w:r>
              <w:t xml:space="preserve"> (plan individual/</w:t>
            </w:r>
            <w:proofErr w:type="spellStart"/>
            <w:r>
              <w:t>equipo</w:t>
            </w:r>
            <w:proofErr w:type="spellEnd"/>
            <w:r>
              <w:t xml:space="preserve">); c) </w:t>
            </w:r>
            <w:proofErr w:type="spellStart"/>
            <w:r>
              <w:t>posibles</w:t>
            </w:r>
            <w:proofErr w:type="spellEnd"/>
            <w:r>
              <w:t xml:space="preserve"> </w:t>
            </w:r>
            <w:proofErr w:type="spellStart"/>
            <w:r>
              <w:t>costes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  <w:r>
              <w:t>/</w:t>
            </w:r>
            <w:proofErr w:type="spellStart"/>
            <w:r>
              <w:t>maquetación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acuerdo</w:t>
            </w:r>
            <w:proofErr w:type="spellEnd"/>
            <w:r>
              <w:t xml:space="preserve"> con </w:t>
            </w:r>
            <w:proofErr w:type="spellStart"/>
            <w:r>
              <w:t>proveedor</w:t>
            </w:r>
            <w:proofErr w:type="spellEnd"/>
            <w:r>
              <w:t xml:space="preserve">. </w:t>
            </w:r>
          </w:p>
          <w:p w14:paraId="74218CF9" w14:textId="77777777" w:rsidR="0033479A" w:rsidRDefault="0033479A" w:rsidP="007016FA">
            <w:pPr>
              <w:jc w:val="both"/>
            </w:pPr>
            <w:r>
              <w:t xml:space="preserve">2)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normativo</w:t>
            </w:r>
            <w:proofErr w:type="spellEnd"/>
            <w:r>
              <w:t xml:space="preserve"> y de </w:t>
            </w:r>
            <w:proofErr w:type="spellStart"/>
            <w:r>
              <w:t>protección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proveedor</w:t>
            </w:r>
            <w:proofErr w:type="spellEnd"/>
            <w:r>
              <w:t xml:space="preserve">. </w:t>
            </w:r>
          </w:p>
          <w:p w14:paraId="462A31AE" w14:textId="77777777" w:rsidR="00657124" w:rsidRDefault="0033479A" w:rsidP="007016FA">
            <w:pPr>
              <w:jc w:val="both"/>
            </w:pPr>
            <w:r>
              <w:t xml:space="preserve">3) </w:t>
            </w:r>
            <w:proofErr w:type="spellStart"/>
            <w:r>
              <w:t>Autorizar</w:t>
            </w:r>
            <w:proofErr w:type="spellEnd"/>
            <w:r>
              <w:t xml:space="preserve"> el </w:t>
            </w:r>
            <w:proofErr w:type="spellStart"/>
            <w:r>
              <w:t>arranque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  <w:r>
              <w:t xml:space="preserve"> (</w:t>
            </w:r>
            <w:proofErr w:type="spellStart"/>
            <w:r>
              <w:t>compra</w:t>
            </w:r>
            <w:proofErr w:type="spellEnd"/>
            <w:r>
              <w:t>/</w:t>
            </w:r>
            <w:proofErr w:type="spellStart"/>
            <w:r>
              <w:t>renovación</w:t>
            </w:r>
            <w:proofErr w:type="spellEnd"/>
            <w:r>
              <w:t>).</w:t>
            </w:r>
          </w:p>
        </w:tc>
        <w:tc>
          <w:tcPr>
            <w:tcW w:w="2160" w:type="dxa"/>
          </w:tcPr>
          <w:p w14:paraId="5BC0B88D" w14:textId="77777777" w:rsidR="00657124" w:rsidRDefault="0033479A" w:rsidP="001913B5">
            <w:r>
              <w:t xml:space="preserve">Plantilla A2 - </w:t>
            </w:r>
            <w:proofErr w:type="spellStart"/>
            <w:r>
              <w:t>Solicitud</w:t>
            </w:r>
            <w:proofErr w:type="spellEnd"/>
            <w:r>
              <w:t>/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presupuestaria</w:t>
            </w:r>
            <w:proofErr w:type="spellEnd"/>
            <w:r>
              <w:t xml:space="preserve"> (Anexo A)</w:t>
            </w:r>
          </w:p>
        </w:tc>
        <w:tc>
          <w:tcPr>
            <w:tcW w:w="2160" w:type="dxa"/>
          </w:tcPr>
          <w:p w14:paraId="0B74D8FC" w14:textId="77777777" w:rsidR="00657124" w:rsidRDefault="0033479A" w:rsidP="007016FA">
            <w:pPr>
              <w:jc w:val="both"/>
            </w:pP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recepción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  <w:r>
              <w:t xml:space="preserve"> del DT</w:t>
            </w:r>
          </w:p>
        </w:tc>
      </w:tr>
      <w:tr w:rsidR="00657124" w14:paraId="781A5567" w14:textId="77777777" w:rsidTr="007016FA">
        <w:tc>
          <w:tcPr>
            <w:tcW w:w="2160" w:type="dxa"/>
          </w:tcPr>
          <w:p w14:paraId="650BC1CC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0F169AEF" w14:textId="77777777" w:rsidR="0033479A" w:rsidRDefault="0033479A" w:rsidP="007016FA">
            <w:pPr>
              <w:jc w:val="both"/>
            </w:pPr>
            <w:r>
              <w:t xml:space="preserve">1) </w:t>
            </w:r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  <w:r>
              <w:t xml:space="preserve"> </w:t>
            </w:r>
            <w:proofErr w:type="spellStart"/>
            <w:r>
              <w:t>económica</w:t>
            </w:r>
            <w:proofErr w:type="spellEnd"/>
            <w:r>
              <w:t xml:space="preserve"> al </w:t>
            </w:r>
            <w:proofErr w:type="spellStart"/>
            <w:r>
              <w:t>autor</w:t>
            </w:r>
            <w:proofErr w:type="spellEnd"/>
            <w:r>
              <w:t xml:space="preserve"> </w:t>
            </w:r>
            <w:proofErr w:type="spellStart"/>
            <w:r>
              <w:t>basándose</w:t>
            </w:r>
            <w:proofErr w:type="spellEnd"/>
            <w:r>
              <w:t xml:space="preserve"> en </w:t>
            </w:r>
            <w:proofErr w:type="spellStart"/>
            <w:r>
              <w:t>plantilla</w:t>
            </w:r>
            <w:proofErr w:type="spellEnd"/>
            <w:r>
              <w:t xml:space="preserve"> de </w:t>
            </w:r>
            <w:proofErr w:type="spellStart"/>
            <w:r>
              <w:t>tarifas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y </w:t>
            </w:r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internos</w:t>
            </w:r>
            <w:proofErr w:type="spellEnd"/>
            <w:r>
              <w:t xml:space="preserve">. </w:t>
            </w:r>
          </w:p>
          <w:p w14:paraId="714284E9" w14:textId="77777777" w:rsidR="0033479A" w:rsidRDefault="0033479A" w:rsidP="007016FA">
            <w:pPr>
              <w:jc w:val="both"/>
            </w:pPr>
            <w:r>
              <w:t xml:space="preserve">2) </w:t>
            </w:r>
            <w:proofErr w:type="spellStart"/>
            <w:r>
              <w:t>Planificar</w:t>
            </w:r>
            <w:proofErr w:type="spellEnd"/>
            <w:r>
              <w:t xml:space="preserve"> el </w:t>
            </w:r>
            <w:proofErr w:type="spellStart"/>
            <w:r>
              <w:t>calendario</w:t>
            </w:r>
            <w:proofErr w:type="spellEnd"/>
            <w:r>
              <w:t xml:space="preserve"> de seis </w:t>
            </w:r>
            <w:proofErr w:type="spellStart"/>
            <w:r>
              <w:t>meses</w:t>
            </w:r>
            <w:proofErr w:type="spellEnd"/>
            <w:r>
              <w:t xml:space="preserve"> (A–O) en </w:t>
            </w:r>
            <w:proofErr w:type="spellStart"/>
            <w:r>
              <w:t>retroplanificación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 (Hito O). </w:t>
            </w:r>
          </w:p>
          <w:p w14:paraId="1FF1C06E" w14:textId="77777777" w:rsidR="00657124" w:rsidRDefault="0033479A" w:rsidP="007016FA">
            <w:pPr>
              <w:jc w:val="both"/>
            </w:pPr>
            <w:r>
              <w:t xml:space="preserve">3) </w:t>
            </w:r>
            <w:proofErr w:type="spellStart"/>
            <w:r>
              <w:t>Coordinar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del </w:t>
            </w:r>
            <w:proofErr w:type="spellStart"/>
            <w:r>
              <w:t>proveedor</w:t>
            </w:r>
            <w:proofErr w:type="spellEnd"/>
            <w:r>
              <w:t xml:space="preserve"> y </w:t>
            </w:r>
            <w:proofErr w:type="spellStart"/>
            <w:r>
              <w:t>licencias</w:t>
            </w:r>
            <w:proofErr w:type="spellEnd"/>
            <w:r>
              <w:t xml:space="preserve"> con </w:t>
            </w:r>
            <w:proofErr w:type="spellStart"/>
            <w:r>
              <w:t>compras</w:t>
            </w:r>
            <w:proofErr w:type="spellEnd"/>
            <w:r>
              <w:t>/</w:t>
            </w:r>
            <w:proofErr w:type="spellStart"/>
            <w:r>
              <w:t>administración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86FF116" w14:textId="77777777" w:rsidR="00657124" w:rsidRDefault="0033479A" w:rsidP="001913B5">
            <w:r>
              <w:t xml:space="preserve">Plantilla A3 - </w:t>
            </w:r>
            <w:proofErr w:type="spellStart"/>
            <w:r>
              <w:t>Cronograma</w:t>
            </w:r>
            <w:proofErr w:type="spellEnd"/>
            <w:r>
              <w:t xml:space="preserve"> 6 </w:t>
            </w:r>
            <w:proofErr w:type="spellStart"/>
            <w:r>
              <w:t>meses</w:t>
            </w:r>
            <w:proofErr w:type="spellEnd"/>
            <w:r>
              <w:t xml:space="preserve"> (Anexo A) / Plantilla A4 - </w:t>
            </w:r>
            <w:proofErr w:type="spellStart"/>
            <w:r>
              <w:t>Propuesta</w:t>
            </w:r>
            <w:proofErr w:type="spellEnd"/>
            <w:r>
              <w:t xml:space="preserve"> de </w:t>
            </w:r>
            <w:proofErr w:type="spellStart"/>
            <w:r>
              <w:t>tarifas</w:t>
            </w:r>
            <w:proofErr w:type="spellEnd"/>
            <w:r>
              <w:t xml:space="preserve"> (Anexo A)</w:t>
            </w:r>
          </w:p>
        </w:tc>
        <w:tc>
          <w:tcPr>
            <w:tcW w:w="2160" w:type="dxa"/>
          </w:tcPr>
          <w:p w14:paraId="1980AA84" w14:textId="77777777" w:rsidR="00657124" w:rsidRDefault="0033479A" w:rsidP="007016FA">
            <w:pPr>
              <w:jc w:val="both"/>
            </w:pPr>
            <w:r>
              <w:t xml:space="preserve">T-6 a T-5,5 </w:t>
            </w:r>
            <w:proofErr w:type="spellStart"/>
            <w:r>
              <w:t>meses</w:t>
            </w:r>
            <w:proofErr w:type="spellEnd"/>
          </w:p>
        </w:tc>
      </w:tr>
      <w:tr w:rsidR="00657124" w14:paraId="54DF5B67" w14:textId="77777777" w:rsidTr="007016FA">
        <w:tc>
          <w:tcPr>
            <w:tcW w:w="8640" w:type="dxa"/>
            <w:gridSpan w:val="4"/>
            <w:shd w:val="clear" w:color="auto" w:fill="BDD7EE"/>
          </w:tcPr>
          <w:p w14:paraId="254B4D40" w14:textId="77777777" w:rsidR="00657124" w:rsidRDefault="0033479A" w:rsidP="007016FA">
            <w:pPr>
              <w:jc w:val="both"/>
            </w:pPr>
            <w:proofErr w:type="spellStart"/>
            <w:r>
              <w:t>Fase</w:t>
            </w:r>
            <w:proofErr w:type="spellEnd"/>
            <w:r>
              <w:t xml:space="preserve"> 2: Alta </w:t>
            </w:r>
            <w:proofErr w:type="spellStart"/>
            <w:r>
              <w:t>técnica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licencias</w:t>
            </w:r>
            <w:proofErr w:type="spellEnd"/>
            <w:r>
              <w:t xml:space="preserve">, </w:t>
            </w:r>
            <w:proofErr w:type="spellStart"/>
            <w:r>
              <w:t>permisos</w:t>
            </w:r>
            <w:proofErr w:type="spellEnd"/>
            <w:r>
              <w:t xml:space="preserve"> y onboarding (Hito A)</w:t>
            </w:r>
          </w:p>
        </w:tc>
      </w:tr>
      <w:tr w:rsidR="00657124" w14:paraId="11273CBB" w14:textId="77777777" w:rsidTr="007016FA">
        <w:tc>
          <w:tcPr>
            <w:tcW w:w="2160" w:type="dxa"/>
          </w:tcPr>
          <w:p w14:paraId="17C25F61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16D1C15E" w14:textId="77777777" w:rsidR="0033479A" w:rsidRDefault="0033479A" w:rsidP="007016FA">
            <w:pPr>
              <w:jc w:val="both"/>
            </w:pPr>
            <w:r>
              <w:t xml:space="preserve">1) </w:t>
            </w:r>
            <w:proofErr w:type="spellStart"/>
            <w:r>
              <w:t>Crear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  <w:r>
              <w:t xml:space="preserve"> con </w:t>
            </w:r>
            <w:proofErr w:type="spellStart"/>
            <w:r>
              <w:t>nomenclatura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  <w:r>
              <w:t xml:space="preserve"> “</w:t>
            </w:r>
            <w:proofErr w:type="spellStart"/>
            <w:r>
              <w:t>Asignatura</w:t>
            </w:r>
            <w:proofErr w:type="spellEnd"/>
            <w:r>
              <w:t xml:space="preserve"> – </w:t>
            </w:r>
            <w:proofErr w:type="spellStart"/>
            <w:r>
              <w:t>código</w:t>
            </w:r>
            <w:proofErr w:type="spellEnd"/>
            <w:r>
              <w:t xml:space="preserve">”. </w:t>
            </w:r>
          </w:p>
          <w:p w14:paraId="07F3DE50" w14:textId="77777777" w:rsidR="0033479A" w:rsidRDefault="0033479A" w:rsidP="007016FA">
            <w:pPr>
              <w:jc w:val="both"/>
            </w:pPr>
            <w:r>
              <w:t xml:space="preserve">2) </w:t>
            </w:r>
            <w:proofErr w:type="spellStart"/>
            <w:r>
              <w:t>Asignar</w:t>
            </w:r>
            <w:proofErr w:type="spellEnd"/>
            <w:r>
              <w:t xml:space="preserve"> roles/</w:t>
            </w:r>
            <w:proofErr w:type="spellStart"/>
            <w:r>
              <w:t>permisos</w:t>
            </w:r>
            <w:proofErr w:type="spellEnd"/>
            <w:r>
              <w:t xml:space="preserve"> (Autor, DT, SAE). </w:t>
            </w:r>
          </w:p>
          <w:p w14:paraId="31A44827" w14:textId="77777777" w:rsidR="0033479A" w:rsidRDefault="0033479A" w:rsidP="007016FA">
            <w:pPr>
              <w:jc w:val="both"/>
            </w:pPr>
            <w:r>
              <w:t xml:space="preserve">3) </w:t>
            </w:r>
            <w:proofErr w:type="spellStart"/>
            <w:r>
              <w:t>Generar</w:t>
            </w:r>
            <w:proofErr w:type="spellEnd"/>
            <w:r>
              <w:t xml:space="preserve"> enlace </w:t>
            </w:r>
            <w:proofErr w:type="spellStart"/>
            <w:r>
              <w:t>directo</w:t>
            </w:r>
            <w:proofErr w:type="spellEnd"/>
            <w:r>
              <w:t xml:space="preserve"> al </w:t>
            </w:r>
            <w:proofErr w:type="spellStart"/>
            <w:r>
              <w:t>proyecto</w:t>
            </w:r>
            <w:proofErr w:type="spellEnd"/>
            <w:r>
              <w:t xml:space="preserve">. </w:t>
            </w:r>
          </w:p>
          <w:p w14:paraId="0670D6A4" w14:textId="77777777" w:rsidR="0033479A" w:rsidRDefault="0033479A" w:rsidP="007016FA">
            <w:pPr>
              <w:jc w:val="both"/>
            </w:pPr>
            <w:r>
              <w:t xml:space="preserve">4) </w:t>
            </w:r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plantilla</w:t>
            </w:r>
            <w:proofErr w:type="spellEnd"/>
            <w:r>
              <w:t xml:space="preserve"> </w:t>
            </w:r>
            <w:proofErr w:type="spellStart"/>
            <w:r>
              <w:t>detallada</w:t>
            </w:r>
            <w:proofErr w:type="spellEnd"/>
            <w:r>
              <w:t xml:space="preserve"> de </w:t>
            </w:r>
            <w:proofErr w:type="spellStart"/>
            <w:r>
              <w:t>estructura</w:t>
            </w:r>
            <w:proofErr w:type="spellEnd"/>
            <w:r>
              <w:t xml:space="preserve">, </w:t>
            </w:r>
            <w:proofErr w:type="spellStart"/>
            <w:r>
              <w:t>estilos</w:t>
            </w:r>
            <w:proofErr w:type="spellEnd"/>
            <w:r>
              <w:t xml:space="preserve">, </w:t>
            </w:r>
            <w:proofErr w:type="spellStart"/>
            <w:r>
              <w:t>interactividad</w:t>
            </w:r>
            <w:proofErr w:type="spellEnd"/>
            <w:r>
              <w:t xml:space="preserve"> y </w:t>
            </w:r>
            <w:proofErr w:type="spellStart"/>
            <w:r>
              <w:t>citación</w:t>
            </w:r>
            <w:proofErr w:type="spellEnd"/>
            <w:r>
              <w:t xml:space="preserve">. </w:t>
            </w:r>
          </w:p>
          <w:p w14:paraId="31E6F638" w14:textId="77777777" w:rsidR="00657124" w:rsidRDefault="0033479A" w:rsidP="007016FA">
            <w:pPr>
              <w:jc w:val="both"/>
            </w:pPr>
            <w:r>
              <w:t xml:space="preserve">5)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Hito A al </w:t>
            </w:r>
            <w:proofErr w:type="spellStart"/>
            <w:r>
              <w:t>autor</w:t>
            </w:r>
            <w:proofErr w:type="spellEnd"/>
            <w:r>
              <w:t xml:space="preserve"> con: </w:t>
            </w:r>
            <w:proofErr w:type="spellStart"/>
            <w:r>
              <w:t>encargo</w:t>
            </w:r>
            <w:proofErr w:type="spellEnd"/>
            <w:r>
              <w:t xml:space="preserve">, </w:t>
            </w:r>
            <w:proofErr w:type="spellStart"/>
            <w:r>
              <w:t>calendario</w:t>
            </w:r>
            <w:proofErr w:type="spellEnd"/>
            <w:r>
              <w:t xml:space="preserve">, </w:t>
            </w:r>
            <w:proofErr w:type="spellStart"/>
            <w:r>
              <w:t>plantilla</w:t>
            </w:r>
            <w:proofErr w:type="spellEnd"/>
            <w:r>
              <w:t xml:space="preserve">, enlace y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(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exclusivo</w:t>
            </w:r>
            <w:proofErr w:type="spellEnd"/>
            <w:r>
              <w:t xml:space="preserve"> y no </w:t>
            </w:r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credenciales</w:t>
            </w:r>
            <w:proofErr w:type="spellEnd"/>
            <w:r>
              <w:t>).</w:t>
            </w:r>
          </w:p>
        </w:tc>
        <w:tc>
          <w:tcPr>
            <w:tcW w:w="2160" w:type="dxa"/>
          </w:tcPr>
          <w:p w14:paraId="0480955E" w14:textId="77777777" w:rsidR="00657124" w:rsidRDefault="0033479A" w:rsidP="007016FA">
            <w:pPr>
              <w:jc w:val="both"/>
            </w:pPr>
            <w:r>
              <w:t xml:space="preserve">Plantilla B1 - </w:t>
            </w:r>
            <w:proofErr w:type="spellStart"/>
            <w:r>
              <w:t>Correo</w:t>
            </w:r>
            <w:proofErr w:type="spellEnd"/>
            <w:r>
              <w:t xml:space="preserve"> Hito A (Anexo B) / Plantilla B2 - </w:t>
            </w:r>
            <w:proofErr w:type="spellStart"/>
            <w:r>
              <w:t>Guía</w:t>
            </w:r>
            <w:proofErr w:type="spellEnd"/>
            <w:r>
              <w:t xml:space="preserve"> de </w:t>
            </w:r>
            <w:proofErr w:type="spellStart"/>
            <w:r>
              <w:t>activación</w:t>
            </w:r>
            <w:proofErr w:type="spellEnd"/>
            <w:r>
              <w:t xml:space="preserve"> (Anexo B)</w:t>
            </w:r>
          </w:p>
        </w:tc>
        <w:tc>
          <w:tcPr>
            <w:tcW w:w="2160" w:type="dxa"/>
          </w:tcPr>
          <w:p w14:paraId="53EEF484" w14:textId="77777777" w:rsidR="00657124" w:rsidRDefault="0033479A" w:rsidP="007016FA">
            <w:pPr>
              <w:jc w:val="both"/>
            </w:pPr>
            <w:r>
              <w:t xml:space="preserve">Hito A (T-5,5 </w:t>
            </w:r>
            <w:proofErr w:type="spellStart"/>
            <w:r>
              <w:t>meses</w:t>
            </w:r>
            <w:proofErr w:type="spellEnd"/>
            <w:r>
              <w:t>)</w:t>
            </w:r>
          </w:p>
        </w:tc>
      </w:tr>
      <w:tr w:rsidR="00657124" w14:paraId="589D0642" w14:textId="77777777" w:rsidTr="007016FA">
        <w:tc>
          <w:tcPr>
            <w:tcW w:w="2160" w:type="dxa"/>
          </w:tcPr>
          <w:p w14:paraId="29517E11" w14:textId="77777777" w:rsidR="00657124" w:rsidRDefault="0033479A" w:rsidP="007016FA">
            <w:pPr>
              <w:jc w:val="both"/>
            </w:pPr>
            <w:r>
              <w:t xml:space="preserve">SAE </w:t>
            </w:r>
          </w:p>
        </w:tc>
        <w:tc>
          <w:tcPr>
            <w:tcW w:w="2160" w:type="dxa"/>
          </w:tcPr>
          <w:p w14:paraId="365E2B7E" w14:textId="77777777" w:rsidR="00657124" w:rsidRDefault="0033479A" w:rsidP="007016FA">
            <w:pPr>
              <w:jc w:val="both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: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del </w:t>
            </w:r>
            <w:proofErr w:type="spellStart"/>
            <w:r>
              <w:t>autor</w:t>
            </w:r>
            <w:proofErr w:type="spellEnd"/>
            <w:r>
              <w:t xml:space="preserve">, </w:t>
            </w:r>
            <w:proofErr w:type="spellStart"/>
            <w:r>
              <w:t>navegación</w:t>
            </w:r>
            <w:proofErr w:type="spellEnd"/>
            <w:r>
              <w:t xml:space="preserve">,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bloques</w:t>
            </w:r>
            <w:proofErr w:type="spellEnd"/>
            <w:r>
              <w:t xml:space="preserve">, </w:t>
            </w:r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institucionales</w:t>
            </w:r>
            <w:proofErr w:type="spellEnd"/>
            <w:r>
              <w:t xml:space="preserve">, </w:t>
            </w:r>
            <w:proofErr w:type="spellStart"/>
            <w:r>
              <w:t>configuración</w:t>
            </w:r>
            <w:proofErr w:type="spellEnd"/>
            <w:r>
              <w:t xml:space="preserve"> de </w:t>
            </w:r>
            <w:proofErr w:type="spellStart"/>
            <w:r>
              <w:t>actividades</w:t>
            </w:r>
            <w:proofErr w:type="spellEnd"/>
            <w:r>
              <w:t xml:space="preserve">,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comentarios</w:t>
            </w:r>
            <w:proofErr w:type="spellEnd"/>
            <w:r>
              <w:t xml:space="preserve"> y control de </w:t>
            </w:r>
            <w:proofErr w:type="spellStart"/>
            <w:r>
              <w:t>versiones</w:t>
            </w:r>
            <w:proofErr w:type="spellEnd"/>
            <w:r>
              <w:t xml:space="preserve">. Resolver </w:t>
            </w:r>
            <w:proofErr w:type="spellStart"/>
            <w:r>
              <w:t>dudas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hitos</w:t>
            </w:r>
            <w:proofErr w:type="spellEnd"/>
            <w:r>
              <w:t xml:space="preserve"> y </w:t>
            </w:r>
            <w:proofErr w:type="spellStart"/>
            <w:r>
              <w:t>entregables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5B74807" w14:textId="77777777" w:rsidR="00657124" w:rsidRDefault="0033479A" w:rsidP="001913B5">
            <w:r>
              <w:t xml:space="preserve">Acta de </w:t>
            </w:r>
            <w:proofErr w:type="spellStart"/>
            <w:r>
              <w:t>reunión</w:t>
            </w:r>
            <w:proofErr w:type="spellEnd"/>
            <w:r>
              <w:t xml:space="preserve"> (Plantilla B3) / </w:t>
            </w:r>
            <w:proofErr w:type="spellStart"/>
            <w:r>
              <w:t>Guía</w:t>
            </w:r>
            <w:proofErr w:type="spellEnd"/>
            <w:r>
              <w:t xml:space="preserve"> de </w:t>
            </w:r>
            <w:proofErr w:type="spellStart"/>
            <w:r>
              <w:t>bloques</w:t>
            </w:r>
            <w:proofErr w:type="spellEnd"/>
            <w:r>
              <w:t xml:space="preserve"> </w:t>
            </w:r>
            <w:proofErr w:type="spellStart"/>
            <w:r>
              <w:t>Mindsmith</w:t>
            </w:r>
            <w:proofErr w:type="spellEnd"/>
          </w:p>
        </w:tc>
        <w:tc>
          <w:tcPr>
            <w:tcW w:w="2160" w:type="dxa"/>
          </w:tcPr>
          <w:p w14:paraId="73532AC7" w14:textId="77777777" w:rsidR="00657124" w:rsidRDefault="0033479A" w:rsidP="007016FA">
            <w:pPr>
              <w:jc w:val="both"/>
            </w:pPr>
            <w:r>
              <w:t xml:space="preserve">Dentro de la </w:t>
            </w:r>
            <w:proofErr w:type="spellStart"/>
            <w:r>
              <w:t>semana</w:t>
            </w:r>
            <w:proofErr w:type="spellEnd"/>
            <w:r>
              <w:t xml:space="preserve"> posterior al Hito A</w:t>
            </w:r>
          </w:p>
        </w:tc>
      </w:tr>
      <w:tr w:rsidR="00657124" w14:paraId="741B5575" w14:textId="77777777" w:rsidTr="007016FA">
        <w:tc>
          <w:tcPr>
            <w:tcW w:w="2160" w:type="dxa"/>
          </w:tcPr>
          <w:p w14:paraId="1B05F675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4ECCB03C" w14:textId="77777777" w:rsidR="0033479A" w:rsidRDefault="0033479A" w:rsidP="007016FA">
            <w:pPr>
              <w:jc w:val="both"/>
            </w:pPr>
            <w:r>
              <w:t xml:space="preserve">1) </w:t>
            </w: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y acceder al </w:t>
            </w:r>
            <w:proofErr w:type="spellStart"/>
            <w:r>
              <w:t>proyecto</w:t>
            </w:r>
            <w:proofErr w:type="spellEnd"/>
            <w:r>
              <w:t xml:space="preserve">. </w:t>
            </w:r>
          </w:p>
          <w:p w14:paraId="1D91BD73" w14:textId="77777777" w:rsidR="0033479A" w:rsidRDefault="0033479A" w:rsidP="007016FA">
            <w:pPr>
              <w:jc w:val="both"/>
            </w:pPr>
            <w:r>
              <w:t xml:space="preserve">2) </w:t>
            </w:r>
            <w:proofErr w:type="spellStart"/>
            <w:r>
              <w:t>Confirmar</w:t>
            </w:r>
            <w:proofErr w:type="spellEnd"/>
            <w:r>
              <w:t xml:space="preserve"> por </w:t>
            </w:r>
            <w:proofErr w:type="spellStart"/>
            <w:r>
              <w:t>correo</w:t>
            </w:r>
            <w:proofErr w:type="spellEnd"/>
            <w:r>
              <w:t xml:space="preserve"> la </w:t>
            </w:r>
            <w:proofErr w:type="spellStart"/>
            <w:r>
              <w:t>recepción</w:t>
            </w:r>
            <w:proofErr w:type="spellEnd"/>
            <w:r>
              <w:t xml:space="preserve"> del </w:t>
            </w:r>
            <w:proofErr w:type="spellStart"/>
            <w:r>
              <w:t>encargo</w:t>
            </w:r>
            <w:proofErr w:type="spellEnd"/>
            <w:r>
              <w:t xml:space="preserve"> y la </w:t>
            </w:r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. </w:t>
            </w:r>
          </w:p>
          <w:p w14:paraId="7B1D9B79" w14:textId="77777777" w:rsidR="00657124" w:rsidRDefault="0033479A" w:rsidP="007016FA">
            <w:pPr>
              <w:jc w:val="both"/>
            </w:pPr>
            <w:r>
              <w:t xml:space="preserve">3) </w:t>
            </w:r>
            <w:proofErr w:type="spellStart"/>
            <w:r>
              <w:t>Asumir</w:t>
            </w:r>
            <w:proofErr w:type="spellEnd"/>
            <w:r>
              <w:t xml:space="preserve"> </w:t>
            </w:r>
            <w:proofErr w:type="spellStart"/>
            <w:r>
              <w:t>responsabilidades</w:t>
            </w:r>
            <w:proofErr w:type="spellEnd"/>
            <w:r>
              <w:t xml:space="preserve">: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exclusivo</w:t>
            </w:r>
            <w:proofErr w:type="spellEnd"/>
            <w:r>
              <w:t xml:space="preserve"> para la </w:t>
            </w:r>
            <w:proofErr w:type="spellStart"/>
            <w:r>
              <w:t>asignatura</w:t>
            </w:r>
            <w:proofErr w:type="spellEnd"/>
            <w:r>
              <w:t xml:space="preserve">; no </w:t>
            </w:r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credenciales</w:t>
            </w:r>
            <w:proofErr w:type="spellEnd"/>
            <w:r>
              <w:t xml:space="preserve">; </w:t>
            </w:r>
            <w:proofErr w:type="spellStart"/>
            <w:r>
              <w:t>respetar</w:t>
            </w:r>
            <w:proofErr w:type="spellEnd"/>
            <w:r>
              <w:t xml:space="preserve"> </w:t>
            </w:r>
            <w:proofErr w:type="spellStart"/>
            <w:r>
              <w:t>tratamiento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9E261BA" w14:textId="77777777" w:rsidR="00657124" w:rsidRDefault="0033479A" w:rsidP="001913B5">
            <w:r>
              <w:t xml:space="preserve">Plantilla B2 - </w:t>
            </w:r>
            <w:proofErr w:type="spellStart"/>
            <w:r>
              <w:t>Guía</w:t>
            </w:r>
            <w:proofErr w:type="spellEnd"/>
            <w:r>
              <w:t xml:space="preserve"> </w:t>
            </w:r>
            <w:proofErr w:type="spellStart"/>
            <w:r>
              <w:t>activación</w:t>
            </w:r>
            <w:proofErr w:type="spellEnd"/>
            <w:r>
              <w:t xml:space="preserve"> / </w:t>
            </w:r>
            <w:proofErr w:type="spellStart"/>
            <w:r>
              <w:t>Política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2160" w:type="dxa"/>
          </w:tcPr>
          <w:p w14:paraId="3CCBDE48" w14:textId="77777777" w:rsidR="00657124" w:rsidRDefault="0033479A" w:rsidP="007016FA">
            <w:pPr>
              <w:jc w:val="both"/>
            </w:pPr>
            <w:r>
              <w:t xml:space="preserve">48–72h </w:t>
            </w:r>
            <w:proofErr w:type="spellStart"/>
            <w:r>
              <w:t>tras</w:t>
            </w:r>
            <w:proofErr w:type="spellEnd"/>
            <w:r>
              <w:t xml:space="preserve"> Hito A</w:t>
            </w:r>
          </w:p>
        </w:tc>
      </w:tr>
      <w:tr w:rsidR="00657124" w14:paraId="3D393270" w14:textId="77777777" w:rsidTr="007016FA">
        <w:tc>
          <w:tcPr>
            <w:tcW w:w="8640" w:type="dxa"/>
            <w:gridSpan w:val="4"/>
            <w:shd w:val="clear" w:color="auto" w:fill="BDD7EE"/>
          </w:tcPr>
          <w:p w14:paraId="57AA5985" w14:textId="77777777" w:rsidR="00657124" w:rsidRDefault="0033479A" w:rsidP="007016FA">
            <w:pPr>
              <w:jc w:val="both"/>
            </w:pPr>
            <w:proofErr w:type="spellStart"/>
            <w:r>
              <w:t>Fase</w:t>
            </w:r>
            <w:proofErr w:type="spellEnd"/>
            <w:r>
              <w:t xml:space="preserve"> 3: </w:t>
            </w:r>
            <w:proofErr w:type="spellStart"/>
            <w:r>
              <w:t>Formalización</w:t>
            </w:r>
            <w:proofErr w:type="spellEnd"/>
            <w:r>
              <w:t xml:space="preserve"> </w:t>
            </w:r>
            <w:proofErr w:type="spellStart"/>
            <w:r>
              <w:t>económica</w:t>
            </w:r>
            <w:proofErr w:type="spellEnd"/>
            <w:r>
              <w:t xml:space="preserve"> y contractual (Etapa 6)</w:t>
            </w:r>
          </w:p>
        </w:tc>
      </w:tr>
      <w:tr w:rsidR="00657124" w14:paraId="47478C77" w14:textId="77777777" w:rsidTr="007016FA">
        <w:tc>
          <w:tcPr>
            <w:tcW w:w="2160" w:type="dxa"/>
          </w:tcPr>
          <w:p w14:paraId="5650B479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7128723A" w14:textId="77777777" w:rsidR="00657124" w:rsidRDefault="0033479A" w:rsidP="007016FA">
            <w:pPr>
              <w:jc w:val="both"/>
            </w:pP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  <w:r>
              <w:t xml:space="preserve"> </w:t>
            </w:r>
            <w:proofErr w:type="spellStart"/>
            <w:r>
              <w:t>económica</w:t>
            </w:r>
            <w:proofErr w:type="spellEnd"/>
            <w:r>
              <w:t xml:space="preserve"> </w:t>
            </w:r>
            <w:proofErr w:type="spellStart"/>
            <w:r>
              <w:t>detallada</w:t>
            </w:r>
            <w:proofErr w:type="spellEnd"/>
            <w:r>
              <w:t xml:space="preserve"> al </w:t>
            </w:r>
            <w:proofErr w:type="spellStart"/>
            <w:r>
              <w:t>autor</w:t>
            </w:r>
            <w:proofErr w:type="spellEnd"/>
            <w:r>
              <w:t xml:space="preserve">: </w:t>
            </w:r>
            <w:proofErr w:type="spellStart"/>
            <w:r>
              <w:t>importe</w:t>
            </w:r>
            <w:proofErr w:type="spellEnd"/>
            <w:r>
              <w:t xml:space="preserve"> total, forma de </w:t>
            </w:r>
            <w:proofErr w:type="spellStart"/>
            <w:r>
              <w:t>pago</w:t>
            </w:r>
            <w:proofErr w:type="spellEnd"/>
            <w:r>
              <w:t xml:space="preserve">, </w:t>
            </w:r>
            <w:proofErr w:type="spellStart"/>
            <w:r>
              <w:t>entregables</w:t>
            </w:r>
            <w:proofErr w:type="spellEnd"/>
            <w:r>
              <w:t xml:space="preserve"> y </w:t>
            </w: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; </w:t>
            </w:r>
            <w:proofErr w:type="spellStart"/>
            <w:r>
              <w:t>vincular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 a </w:t>
            </w:r>
            <w:proofErr w:type="spellStart"/>
            <w:r>
              <w:t>hitos</w:t>
            </w:r>
            <w:proofErr w:type="spellEnd"/>
            <w:r>
              <w:t xml:space="preserve"> B, E, D, G y M. 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condiciones</w:t>
            </w:r>
            <w:proofErr w:type="spellEnd"/>
            <w:r>
              <w:t xml:space="preserve">: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íntegro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  <w:r>
              <w:t xml:space="preserve"> y </w:t>
            </w:r>
            <w:proofErr w:type="spellStart"/>
            <w:r>
              <w:t>cumplimiento</w:t>
            </w:r>
            <w:proofErr w:type="spellEnd"/>
            <w:r>
              <w:t xml:space="preserve"> de </w:t>
            </w:r>
            <w:proofErr w:type="spellStart"/>
            <w:r>
              <w:t>calendario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7B306F8" w14:textId="77777777" w:rsidR="00657124" w:rsidRDefault="0033479A" w:rsidP="001913B5">
            <w:r>
              <w:t xml:space="preserve">Plantilla C1 - </w:t>
            </w:r>
            <w:proofErr w:type="spellStart"/>
            <w:r>
              <w:t>Propuesta</w:t>
            </w:r>
            <w:proofErr w:type="spellEnd"/>
            <w:r>
              <w:t xml:space="preserve"> </w:t>
            </w:r>
            <w:proofErr w:type="spellStart"/>
            <w:r>
              <w:t>económica</w:t>
            </w:r>
            <w:proofErr w:type="spellEnd"/>
            <w:r>
              <w:t xml:space="preserve"> al </w:t>
            </w:r>
            <w:proofErr w:type="spellStart"/>
            <w:r>
              <w:t>autor</w:t>
            </w:r>
            <w:proofErr w:type="spellEnd"/>
            <w:r>
              <w:t xml:space="preserve"> (Anexo C)</w:t>
            </w:r>
          </w:p>
        </w:tc>
        <w:tc>
          <w:tcPr>
            <w:tcW w:w="2160" w:type="dxa"/>
          </w:tcPr>
          <w:p w14:paraId="6A1F2126" w14:textId="77777777" w:rsidR="00657124" w:rsidRDefault="0033479A" w:rsidP="007016FA">
            <w:pPr>
              <w:jc w:val="both"/>
            </w:pPr>
            <w:r>
              <w:t xml:space="preserve">T-5,5 a T-5 </w:t>
            </w:r>
            <w:proofErr w:type="spellStart"/>
            <w:r>
              <w:t>meses</w:t>
            </w:r>
            <w:proofErr w:type="spellEnd"/>
          </w:p>
        </w:tc>
      </w:tr>
      <w:tr w:rsidR="00657124" w14:paraId="1473F5FD" w14:textId="77777777" w:rsidTr="007016FA">
        <w:tc>
          <w:tcPr>
            <w:tcW w:w="2160" w:type="dxa"/>
          </w:tcPr>
          <w:p w14:paraId="1EE48D05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4102BFD9" w14:textId="77777777" w:rsidR="00657124" w:rsidRDefault="0033479A" w:rsidP="007016FA">
            <w:pPr>
              <w:jc w:val="both"/>
            </w:pPr>
            <w:proofErr w:type="spellStart"/>
            <w:r>
              <w:t>Aceptar</w:t>
            </w:r>
            <w:proofErr w:type="spellEnd"/>
            <w:r>
              <w:t xml:space="preserve"> por </w:t>
            </w:r>
            <w:proofErr w:type="spellStart"/>
            <w:r>
              <w:t>escrito</w:t>
            </w:r>
            <w:proofErr w:type="spellEnd"/>
            <w:r>
              <w:t xml:space="preserve">: </w:t>
            </w:r>
            <w:proofErr w:type="spellStart"/>
            <w:r>
              <w:t>encargo</w:t>
            </w:r>
            <w:proofErr w:type="spellEnd"/>
            <w:r>
              <w:t xml:space="preserve"> de </w:t>
            </w:r>
            <w:proofErr w:type="spellStart"/>
            <w:r>
              <w:t>asignatura</w:t>
            </w:r>
            <w:proofErr w:type="spellEnd"/>
            <w:r>
              <w:t>/</w:t>
            </w:r>
            <w:proofErr w:type="spellStart"/>
            <w:r>
              <w:t>código</w:t>
            </w:r>
            <w:proofErr w:type="spellEnd"/>
            <w:r>
              <w:t xml:space="preserve">, </w:t>
            </w:r>
            <w:proofErr w:type="spellStart"/>
            <w:r>
              <w:t>tarifa</w:t>
            </w:r>
            <w:proofErr w:type="spellEnd"/>
            <w:r>
              <w:t xml:space="preserve"> y </w:t>
            </w:r>
            <w:proofErr w:type="spellStart"/>
            <w:r>
              <w:t>calendario</w:t>
            </w:r>
            <w:proofErr w:type="spellEnd"/>
            <w:r>
              <w:t xml:space="preserve"> de </w:t>
            </w:r>
            <w:proofErr w:type="spellStart"/>
            <w:r>
              <w:t>hitos</w:t>
            </w:r>
            <w:proofErr w:type="spellEnd"/>
            <w:r>
              <w:t xml:space="preserve">; </w:t>
            </w:r>
            <w:proofErr w:type="spellStart"/>
            <w:r>
              <w:t>aceptar</w:t>
            </w:r>
            <w:proofErr w:type="spellEnd"/>
            <w:r>
              <w:t xml:space="preserve"> que los </w:t>
            </w:r>
            <w:proofErr w:type="spellStart"/>
            <w:r>
              <w:t>entregables</w:t>
            </w:r>
            <w:proofErr w:type="spellEnd"/>
            <w:r>
              <w:t xml:space="preserve"> </w:t>
            </w:r>
            <w:proofErr w:type="spellStart"/>
            <w:r>
              <w:t>incluyen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+ </w:t>
            </w:r>
            <w:proofErr w:type="spellStart"/>
            <w:r>
              <w:t>actividades</w:t>
            </w:r>
            <w:proofErr w:type="spellEnd"/>
            <w:r>
              <w:t xml:space="preserve"> + </w:t>
            </w:r>
            <w:proofErr w:type="spellStart"/>
            <w:r>
              <w:t>recursos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  <w:r>
              <w:t xml:space="preserve">. </w:t>
            </w:r>
            <w:proofErr w:type="spellStart"/>
            <w:r>
              <w:t>Devolver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administrativos</w:t>
            </w:r>
            <w:proofErr w:type="spellEnd"/>
            <w:r>
              <w:t xml:space="preserve"> </w:t>
            </w:r>
            <w:proofErr w:type="spellStart"/>
            <w:r>
              <w:t>necesarios</w:t>
            </w:r>
            <w:proofErr w:type="spellEnd"/>
            <w:r>
              <w:t xml:space="preserve"> para </w:t>
            </w:r>
            <w:proofErr w:type="spellStart"/>
            <w:r>
              <w:t>facturación</w:t>
            </w:r>
            <w:proofErr w:type="spellEnd"/>
            <w:r>
              <w:t>/</w:t>
            </w:r>
            <w:proofErr w:type="spellStart"/>
            <w:r>
              <w:t>pagos</w:t>
            </w:r>
            <w:proofErr w:type="spellEnd"/>
            <w:r>
              <w:t xml:space="preserve"> (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aplica</w:t>
            </w:r>
            <w:proofErr w:type="spellEnd"/>
            <w:r>
              <w:t>).</w:t>
            </w:r>
          </w:p>
        </w:tc>
        <w:tc>
          <w:tcPr>
            <w:tcW w:w="2160" w:type="dxa"/>
          </w:tcPr>
          <w:p w14:paraId="2186C92B" w14:textId="77777777" w:rsidR="00657124" w:rsidRDefault="0033479A" w:rsidP="001913B5">
            <w:r>
              <w:t xml:space="preserve">Plantilla C2 - </w:t>
            </w:r>
            <w:proofErr w:type="spellStart"/>
            <w:r>
              <w:t>Aceptación</w:t>
            </w:r>
            <w:proofErr w:type="spellEnd"/>
            <w:r>
              <w:t xml:space="preserve"> del </w:t>
            </w:r>
            <w:proofErr w:type="spellStart"/>
            <w:r>
              <w:t>autor</w:t>
            </w:r>
            <w:proofErr w:type="spellEnd"/>
            <w:r>
              <w:t xml:space="preserve"> (Anexo C)</w:t>
            </w:r>
          </w:p>
        </w:tc>
        <w:tc>
          <w:tcPr>
            <w:tcW w:w="2160" w:type="dxa"/>
          </w:tcPr>
          <w:p w14:paraId="4AE02839" w14:textId="77777777" w:rsidR="00657124" w:rsidRDefault="0033479A" w:rsidP="007016FA">
            <w:pPr>
              <w:jc w:val="both"/>
            </w:pPr>
            <w:r>
              <w:t xml:space="preserve">Antes de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intensiva</w:t>
            </w:r>
            <w:proofErr w:type="spellEnd"/>
          </w:p>
        </w:tc>
      </w:tr>
      <w:tr w:rsidR="00657124" w14:paraId="7998C104" w14:textId="77777777" w:rsidTr="007016FA">
        <w:tc>
          <w:tcPr>
            <w:tcW w:w="8640" w:type="dxa"/>
            <w:gridSpan w:val="4"/>
            <w:shd w:val="clear" w:color="auto" w:fill="BDD7EE"/>
          </w:tcPr>
          <w:p w14:paraId="3FB0B83D" w14:textId="77777777" w:rsidR="00657124" w:rsidRDefault="0033479A" w:rsidP="007016FA">
            <w:pPr>
              <w:jc w:val="both"/>
            </w:pPr>
            <w:proofErr w:type="spellStart"/>
            <w:r>
              <w:t>Fase</w:t>
            </w:r>
            <w:proofErr w:type="spellEnd"/>
            <w:r>
              <w:t xml:space="preserve"> 4: Desarrollo del </w:t>
            </w:r>
            <w:proofErr w:type="spellStart"/>
            <w:r>
              <w:t>contenido</w:t>
            </w:r>
            <w:proofErr w:type="spellEnd"/>
            <w:r>
              <w:t xml:space="preserve"> y </w:t>
            </w:r>
            <w:proofErr w:type="spellStart"/>
            <w:r>
              <w:t>controles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  <w:r>
              <w:t xml:space="preserve"> (</w:t>
            </w:r>
            <w:proofErr w:type="spellStart"/>
            <w:r>
              <w:t>Etapas</w:t>
            </w:r>
            <w:proofErr w:type="spellEnd"/>
            <w:r>
              <w:t xml:space="preserve"> 7–10)</w:t>
            </w:r>
          </w:p>
        </w:tc>
      </w:tr>
      <w:tr w:rsidR="00657124" w14:paraId="6607EF7F" w14:textId="77777777" w:rsidTr="007016FA">
        <w:tc>
          <w:tcPr>
            <w:tcW w:w="2160" w:type="dxa"/>
          </w:tcPr>
          <w:p w14:paraId="7431B3E1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31CEC1A4" w14:textId="77777777" w:rsidR="00657124" w:rsidRDefault="0033479A" w:rsidP="007016FA">
            <w:pPr>
              <w:jc w:val="both"/>
            </w:pPr>
            <w:proofErr w:type="spellStart"/>
            <w:r>
              <w:t>Desarrollar</w:t>
            </w:r>
            <w:proofErr w:type="spellEnd"/>
            <w:r>
              <w:t xml:space="preserve"> el manual </w:t>
            </w:r>
            <w:proofErr w:type="spellStart"/>
            <w:r>
              <w:t>directamente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  <w:r>
              <w:t xml:space="preserve"> </w:t>
            </w:r>
            <w:proofErr w:type="spellStart"/>
            <w:r>
              <w:t>siguiendo</w:t>
            </w:r>
            <w:proofErr w:type="spellEnd"/>
            <w:r>
              <w:t xml:space="preserve"> la </w:t>
            </w:r>
            <w:proofErr w:type="spellStart"/>
            <w:r>
              <w:t>plantilla</w:t>
            </w:r>
            <w:proofErr w:type="spellEnd"/>
            <w:r>
              <w:t xml:space="preserve">: </w:t>
            </w:r>
            <w:proofErr w:type="spellStart"/>
            <w:r>
              <w:t>estructura</w:t>
            </w:r>
            <w:proofErr w:type="spellEnd"/>
            <w:r>
              <w:t xml:space="preserve"> por </w:t>
            </w:r>
            <w:proofErr w:type="spellStart"/>
            <w:r>
              <w:t>unidades</w:t>
            </w:r>
            <w:proofErr w:type="spellEnd"/>
            <w:r>
              <w:t xml:space="preserve">, </w:t>
            </w: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estilos</w:t>
            </w:r>
            <w:proofErr w:type="spellEnd"/>
            <w:r>
              <w:t xml:space="preserve"> (títulos/</w:t>
            </w:r>
            <w:proofErr w:type="spellStart"/>
            <w:r>
              <w:t>subtítulos</w:t>
            </w:r>
            <w:proofErr w:type="spellEnd"/>
            <w:r>
              <w:t>/</w:t>
            </w:r>
            <w:proofErr w:type="spellStart"/>
            <w:r>
              <w:t>destacados</w:t>
            </w:r>
            <w:proofErr w:type="spellEnd"/>
            <w:r>
              <w:t xml:space="preserve">), </w:t>
            </w:r>
            <w:proofErr w:type="spellStart"/>
            <w:r>
              <w:t>inserción</w:t>
            </w:r>
            <w:proofErr w:type="spellEnd"/>
            <w:r>
              <w:t xml:space="preserve"> de </w:t>
            </w:r>
            <w:proofErr w:type="spellStart"/>
            <w:r>
              <w:t>imágenes</w:t>
            </w:r>
            <w:proofErr w:type="spellEnd"/>
            <w:r>
              <w:t>/</w:t>
            </w:r>
            <w:proofErr w:type="spellStart"/>
            <w:r>
              <w:t>tablas</w:t>
            </w:r>
            <w:proofErr w:type="spellEnd"/>
            <w:r>
              <w:t xml:space="preserve"> con </w:t>
            </w:r>
            <w:proofErr w:type="spellStart"/>
            <w:r>
              <w:t>bloques</w:t>
            </w:r>
            <w:proofErr w:type="spellEnd"/>
            <w:r>
              <w:t xml:space="preserve"> </w:t>
            </w:r>
            <w:proofErr w:type="spellStart"/>
            <w:r>
              <w:t>adecuados</w:t>
            </w:r>
            <w:proofErr w:type="spellEnd"/>
            <w:r>
              <w:t xml:space="preserve">, </w:t>
            </w:r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autoevaluaciones</w:t>
            </w:r>
            <w:proofErr w:type="spellEnd"/>
            <w:r>
              <w:t xml:space="preserve"> y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 xml:space="preserve">. </w:t>
            </w:r>
            <w:proofErr w:type="spellStart"/>
            <w:r>
              <w:t>Aplicar</w:t>
            </w:r>
            <w:proofErr w:type="spellEnd"/>
            <w:r>
              <w:t xml:space="preserve"> </w:t>
            </w:r>
            <w:proofErr w:type="spellStart"/>
            <w:r>
              <w:t>normas</w:t>
            </w:r>
            <w:proofErr w:type="spellEnd"/>
            <w:r>
              <w:t xml:space="preserve"> de </w:t>
            </w:r>
            <w:proofErr w:type="spellStart"/>
            <w:r>
              <w:t>citación</w:t>
            </w:r>
            <w:proofErr w:type="spellEnd"/>
            <w:r>
              <w:t xml:space="preserve"> </w:t>
            </w:r>
            <w:proofErr w:type="spellStart"/>
            <w:r>
              <w:t>adaptadas</w:t>
            </w:r>
            <w:proofErr w:type="spellEnd"/>
            <w:r>
              <w:t xml:space="preserve"> a </w:t>
            </w:r>
            <w:proofErr w:type="spellStart"/>
            <w:r>
              <w:t>Mindsmith</w:t>
            </w:r>
            <w:proofErr w:type="spellEnd"/>
            <w:r>
              <w:t xml:space="preserve"> (</w:t>
            </w:r>
            <w:proofErr w:type="spellStart"/>
            <w:r>
              <w:t>bibliografía</w:t>
            </w:r>
            <w:proofErr w:type="spellEnd"/>
            <w:r>
              <w:t xml:space="preserve">, pies de </w:t>
            </w:r>
            <w:proofErr w:type="spellStart"/>
            <w:r>
              <w:t>figura</w:t>
            </w:r>
            <w:proofErr w:type="spellEnd"/>
            <w:r>
              <w:t xml:space="preserve">).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consistencia</w:t>
            </w:r>
            <w:proofErr w:type="spellEnd"/>
            <w:r>
              <w:t xml:space="preserve"> de </w:t>
            </w:r>
            <w:proofErr w:type="spellStart"/>
            <w:r>
              <w:t>tono</w:t>
            </w:r>
            <w:proofErr w:type="spellEnd"/>
            <w:r>
              <w:t xml:space="preserve"> y </w:t>
            </w:r>
            <w:proofErr w:type="spellStart"/>
            <w:r>
              <w:t>accesibilidad</w:t>
            </w:r>
            <w:proofErr w:type="spellEnd"/>
            <w:r>
              <w:t xml:space="preserve"> (</w:t>
            </w:r>
            <w:proofErr w:type="spellStart"/>
            <w:r>
              <w:t>textos</w:t>
            </w:r>
            <w:proofErr w:type="spellEnd"/>
            <w:r>
              <w:t xml:space="preserve"> </w:t>
            </w:r>
            <w:proofErr w:type="spellStart"/>
            <w:r>
              <w:t>alternativos</w:t>
            </w:r>
            <w:proofErr w:type="spellEnd"/>
            <w:r>
              <w:t xml:space="preserve">, </w:t>
            </w:r>
            <w:proofErr w:type="spellStart"/>
            <w:r>
              <w:t>claridad</w:t>
            </w:r>
            <w:proofErr w:type="spellEnd"/>
            <w:r>
              <w:t>).</w:t>
            </w:r>
          </w:p>
        </w:tc>
        <w:tc>
          <w:tcPr>
            <w:tcW w:w="2160" w:type="dxa"/>
          </w:tcPr>
          <w:p w14:paraId="63E770A4" w14:textId="77777777" w:rsidR="00657124" w:rsidRDefault="0033479A" w:rsidP="001913B5">
            <w:r>
              <w:t xml:space="preserve">Plantilla D1 - </w:t>
            </w:r>
            <w:proofErr w:type="spellStart"/>
            <w:r>
              <w:t>Estructura</w:t>
            </w:r>
            <w:proofErr w:type="spellEnd"/>
            <w:r>
              <w:t xml:space="preserve"> y </w:t>
            </w:r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  <w:r>
              <w:t xml:space="preserve"> (Anexo D) / Checklist de </w:t>
            </w:r>
            <w:proofErr w:type="spellStart"/>
            <w:r>
              <w:t>accesibilidad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</w:p>
        </w:tc>
        <w:tc>
          <w:tcPr>
            <w:tcW w:w="2160" w:type="dxa"/>
          </w:tcPr>
          <w:p w14:paraId="40D92908" w14:textId="77777777" w:rsidR="00657124" w:rsidRDefault="0033479A" w:rsidP="001913B5">
            <w:r>
              <w:t xml:space="preserve">Durante 5 </w:t>
            </w:r>
            <w:proofErr w:type="spellStart"/>
            <w:r>
              <w:t>meses</w:t>
            </w:r>
            <w:proofErr w:type="spellEnd"/>
            <w:r>
              <w:t xml:space="preserve"> (T-5 a T-1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aprox</w:t>
            </w:r>
            <w:proofErr w:type="spellEnd"/>
            <w:r>
              <w:t>.)</w:t>
            </w:r>
          </w:p>
        </w:tc>
      </w:tr>
      <w:tr w:rsidR="00657124" w14:paraId="7B1AEF60" w14:textId="77777777" w:rsidTr="007016FA">
        <w:tc>
          <w:tcPr>
            <w:tcW w:w="2160" w:type="dxa"/>
          </w:tcPr>
          <w:p w14:paraId="597BC1F0" w14:textId="77777777" w:rsidR="00657124" w:rsidRDefault="0033479A" w:rsidP="007016FA">
            <w:pPr>
              <w:jc w:val="both"/>
            </w:pPr>
            <w:r>
              <w:t>DT + Autor</w:t>
            </w:r>
          </w:p>
        </w:tc>
        <w:tc>
          <w:tcPr>
            <w:tcW w:w="2160" w:type="dxa"/>
          </w:tcPr>
          <w:p w14:paraId="7BCBF61E" w14:textId="77777777" w:rsidR="00657124" w:rsidRDefault="0033479A" w:rsidP="007016FA">
            <w:pPr>
              <w:jc w:val="both"/>
            </w:pPr>
            <w:r>
              <w:t xml:space="preserve">Hito B: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contenido</w:t>
            </w:r>
            <w:proofErr w:type="spellEnd"/>
            <w:r>
              <w:t xml:space="preserve">.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coherencia</w:t>
            </w:r>
            <w:proofErr w:type="spellEnd"/>
            <w:r>
              <w:t xml:space="preserve"> con </w:t>
            </w:r>
            <w:proofErr w:type="spellStart"/>
            <w:r>
              <w:t>guía</w:t>
            </w:r>
            <w:proofErr w:type="spellEnd"/>
            <w:r>
              <w:t xml:space="preserve"> </w:t>
            </w:r>
            <w:proofErr w:type="spellStart"/>
            <w:r>
              <w:t>docente</w:t>
            </w:r>
            <w:proofErr w:type="spellEnd"/>
            <w:r>
              <w:t xml:space="preserve"> y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  <w:r>
              <w:t xml:space="preserve">, </w:t>
            </w:r>
            <w:proofErr w:type="spellStart"/>
            <w:r>
              <w:t>estructura</w:t>
            </w:r>
            <w:proofErr w:type="spellEnd"/>
            <w:r>
              <w:t xml:space="preserve"> de </w:t>
            </w:r>
            <w:proofErr w:type="spellStart"/>
            <w:r>
              <w:t>unidades</w:t>
            </w:r>
            <w:proofErr w:type="spellEnd"/>
            <w:r>
              <w:t xml:space="preserve"> y </w:t>
            </w:r>
            <w:proofErr w:type="spellStart"/>
            <w:r>
              <w:t>equilibrio</w:t>
            </w:r>
            <w:proofErr w:type="spellEnd"/>
            <w:r>
              <w:t xml:space="preserve"> </w:t>
            </w:r>
            <w:proofErr w:type="spellStart"/>
            <w:r>
              <w:t>teoría</w:t>
            </w:r>
            <w:proofErr w:type="spellEnd"/>
            <w:r>
              <w:t>/</w:t>
            </w:r>
            <w:proofErr w:type="spellStart"/>
            <w:r>
              <w:t>práctica</w:t>
            </w:r>
            <w:proofErr w:type="spellEnd"/>
            <w:r>
              <w:t xml:space="preserve">. Registrar </w:t>
            </w:r>
            <w:proofErr w:type="spellStart"/>
            <w:r>
              <w:t>acuerdos</w:t>
            </w:r>
            <w:proofErr w:type="spellEnd"/>
            <w:r>
              <w:t xml:space="preserve"> y </w:t>
            </w:r>
            <w:proofErr w:type="spellStart"/>
            <w:r>
              <w:t>cambios</w:t>
            </w:r>
            <w:proofErr w:type="spellEnd"/>
            <w:r>
              <w:t xml:space="preserve">. El </w:t>
            </w:r>
            <w:proofErr w:type="spellStart"/>
            <w:r>
              <w:t>autor</w:t>
            </w:r>
            <w:proofErr w:type="spellEnd"/>
            <w:r>
              <w:t xml:space="preserve">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ajustes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AADC63F" w14:textId="77777777" w:rsidR="00657124" w:rsidRDefault="0033479A" w:rsidP="001913B5">
            <w:r>
              <w:t xml:space="preserve">Acta de </w:t>
            </w:r>
            <w:proofErr w:type="spellStart"/>
            <w:r>
              <w:t>seguimiento</w:t>
            </w:r>
            <w:proofErr w:type="spellEnd"/>
            <w:r>
              <w:t xml:space="preserve"> (Plantilla D2) / </w:t>
            </w:r>
            <w:proofErr w:type="spellStart"/>
            <w:r>
              <w:t>comentarios</w:t>
            </w:r>
            <w:proofErr w:type="spellEnd"/>
            <w:r>
              <w:t xml:space="preserve"> en </w:t>
            </w:r>
            <w:proofErr w:type="spellStart"/>
            <w:r>
              <w:t>Mindsmith</w:t>
            </w:r>
            <w:proofErr w:type="spellEnd"/>
          </w:p>
        </w:tc>
        <w:tc>
          <w:tcPr>
            <w:tcW w:w="2160" w:type="dxa"/>
          </w:tcPr>
          <w:p w14:paraId="579B47B6" w14:textId="77777777" w:rsidR="00657124" w:rsidRDefault="0033479A" w:rsidP="007016FA">
            <w:pPr>
              <w:jc w:val="both"/>
            </w:pP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cronograma</w:t>
            </w:r>
            <w:proofErr w:type="spellEnd"/>
            <w:r>
              <w:t xml:space="preserve"> (Hito B)</w:t>
            </w:r>
          </w:p>
        </w:tc>
      </w:tr>
      <w:tr w:rsidR="00657124" w14:paraId="34372181" w14:textId="77777777" w:rsidTr="007016FA">
        <w:tc>
          <w:tcPr>
            <w:tcW w:w="2160" w:type="dxa"/>
          </w:tcPr>
          <w:p w14:paraId="535E230B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5D734FDC" w14:textId="77777777" w:rsidR="00657124" w:rsidRDefault="0033479A" w:rsidP="007016FA">
            <w:pPr>
              <w:jc w:val="both"/>
            </w:pPr>
            <w:r>
              <w:t xml:space="preserve">Hito E: </w:t>
            </w:r>
            <w:proofErr w:type="spellStart"/>
            <w:r>
              <w:t>Preparar</w:t>
            </w:r>
            <w:proofErr w:type="spellEnd"/>
            <w:r>
              <w:t xml:space="preserve"> y </w:t>
            </w:r>
            <w:proofErr w:type="spellStart"/>
            <w:r>
              <w:t>marcar</w:t>
            </w:r>
            <w:proofErr w:type="spellEnd"/>
            <w:r>
              <w:t xml:space="preserve"> una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(≥4 </w:t>
            </w:r>
            <w:proofErr w:type="spellStart"/>
            <w:r>
              <w:t>páginas</w:t>
            </w:r>
            <w:proofErr w:type="spellEnd"/>
            <w:r>
              <w:t>/</w:t>
            </w:r>
            <w:proofErr w:type="spellStart"/>
            <w:r>
              <w:t>unidades</w:t>
            </w:r>
            <w:proofErr w:type="spellEnd"/>
            <w:r>
              <w:t xml:space="preserve">) para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de </w:t>
            </w:r>
            <w:proofErr w:type="spellStart"/>
            <w:r>
              <w:t>formato</w:t>
            </w:r>
            <w:proofErr w:type="spellEnd"/>
            <w:r>
              <w:t xml:space="preserve">: </w:t>
            </w:r>
            <w:proofErr w:type="spellStart"/>
            <w:r>
              <w:t>estilos</w:t>
            </w:r>
            <w:proofErr w:type="spellEnd"/>
            <w:r>
              <w:t xml:space="preserve">, </w:t>
            </w:r>
            <w:proofErr w:type="spellStart"/>
            <w:r>
              <w:t>bloques</w:t>
            </w:r>
            <w:proofErr w:type="spellEnd"/>
            <w:r>
              <w:t xml:space="preserve">, </w:t>
            </w:r>
            <w:proofErr w:type="spellStart"/>
            <w:r>
              <w:t>interactividad</w:t>
            </w:r>
            <w:proofErr w:type="spellEnd"/>
            <w:r>
              <w:t xml:space="preserve">, </w:t>
            </w:r>
            <w:proofErr w:type="spellStart"/>
            <w:r>
              <w:t>navegación</w:t>
            </w:r>
            <w:proofErr w:type="spellEnd"/>
            <w:r>
              <w:t xml:space="preserve">. </w:t>
            </w:r>
            <w:proofErr w:type="spellStart"/>
            <w:r>
              <w:t>Notificar</w:t>
            </w:r>
            <w:proofErr w:type="spellEnd"/>
            <w:r>
              <w:t xml:space="preserve"> al </w:t>
            </w:r>
            <w:proofErr w:type="spellStart"/>
            <w:r>
              <w:t>proveedor</w:t>
            </w:r>
            <w:proofErr w:type="spellEnd"/>
            <w:r>
              <w:t xml:space="preserve"> y al SAE.</w:t>
            </w:r>
          </w:p>
        </w:tc>
        <w:tc>
          <w:tcPr>
            <w:tcW w:w="2160" w:type="dxa"/>
          </w:tcPr>
          <w:p w14:paraId="2BCB9639" w14:textId="77777777" w:rsidR="00657124" w:rsidRDefault="0033479A" w:rsidP="001913B5">
            <w:r>
              <w:t xml:space="preserve">Plantilla D3 - </w:t>
            </w:r>
            <w:proofErr w:type="spellStart"/>
            <w:r>
              <w:t>Envío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Hito E (Anexo D)</w:t>
            </w:r>
          </w:p>
        </w:tc>
        <w:tc>
          <w:tcPr>
            <w:tcW w:w="2160" w:type="dxa"/>
          </w:tcPr>
          <w:p w14:paraId="3C4EC061" w14:textId="77777777" w:rsidR="00657124" w:rsidRDefault="0033479A" w:rsidP="007016FA">
            <w:pPr>
              <w:jc w:val="both"/>
            </w:pP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cronograma</w:t>
            </w:r>
            <w:proofErr w:type="spellEnd"/>
            <w:r>
              <w:t xml:space="preserve"> (Hito E)</w:t>
            </w:r>
          </w:p>
        </w:tc>
      </w:tr>
      <w:tr w:rsidR="00657124" w14:paraId="2D5EA17D" w14:textId="77777777" w:rsidTr="007016FA">
        <w:tc>
          <w:tcPr>
            <w:tcW w:w="2160" w:type="dxa"/>
          </w:tcPr>
          <w:p w14:paraId="420D2AA7" w14:textId="77777777" w:rsidR="00657124" w:rsidRDefault="001913B5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0E2A2BE0" w14:textId="77777777" w:rsidR="00657124" w:rsidRDefault="0033479A" w:rsidP="007016FA">
            <w:pPr>
              <w:jc w:val="both"/>
            </w:pPr>
            <w:r>
              <w:t xml:space="preserve">Hito E: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y </w:t>
            </w:r>
            <w:proofErr w:type="spellStart"/>
            <w:r>
              <w:t>emitir</w:t>
            </w:r>
            <w:proofErr w:type="spellEnd"/>
            <w:r>
              <w:t xml:space="preserve"> feedback </w:t>
            </w:r>
            <w:proofErr w:type="spellStart"/>
            <w:r>
              <w:t>técnico</w:t>
            </w:r>
            <w:proofErr w:type="spellEnd"/>
            <w:r>
              <w:t xml:space="preserve">: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estilos</w:t>
            </w:r>
            <w:proofErr w:type="spellEnd"/>
            <w:r>
              <w:t xml:space="preserve">, </w:t>
            </w:r>
            <w:proofErr w:type="spellStart"/>
            <w:r>
              <w:t>maquetación</w:t>
            </w:r>
            <w:proofErr w:type="spellEnd"/>
            <w:r>
              <w:t xml:space="preserve">, </w:t>
            </w:r>
            <w:proofErr w:type="spellStart"/>
            <w:r>
              <w:t>interactividad</w:t>
            </w:r>
            <w:proofErr w:type="spellEnd"/>
            <w:r>
              <w:t xml:space="preserve">, </w:t>
            </w:r>
            <w:proofErr w:type="spellStart"/>
            <w:r>
              <w:t>navegabilidad</w:t>
            </w:r>
            <w:proofErr w:type="spellEnd"/>
            <w:r>
              <w:t xml:space="preserve">, </w:t>
            </w:r>
            <w:proofErr w:type="spellStart"/>
            <w:r>
              <w:t>consistencia</w:t>
            </w:r>
            <w:proofErr w:type="spellEnd"/>
            <w:r>
              <w:t xml:space="preserve"> de </w:t>
            </w:r>
            <w:proofErr w:type="spellStart"/>
            <w:r>
              <w:t>bloques</w:t>
            </w:r>
            <w:proofErr w:type="spellEnd"/>
            <w:r>
              <w:t xml:space="preserve"> y </w:t>
            </w:r>
            <w:proofErr w:type="spellStart"/>
            <w:r>
              <w:t>recomendaciones</w:t>
            </w:r>
            <w:proofErr w:type="spellEnd"/>
            <w:r>
              <w:t xml:space="preserve"> para </w:t>
            </w:r>
            <w:proofErr w:type="spellStart"/>
            <w:r>
              <w:t>exportación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2E1F6BD" w14:textId="77777777" w:rsidR="00657124" w:rsidRDefault="0033479A" w:rsidP="001913B5">
            <w:r>
              <w:t xml:space="preserve">Informe de </w:t>
            </w:r>
            <w:proofErr w:type="spellStart"/>
            <w:r>
              <w:t>revisión</w:t>
            </w:r>
            <w:proofErr w:type="spellEnd"/>
            <w:r>
              <w:t xml:space="preserve"> (Plantilla D4) / </w:t>
            </w:r>
            <w:proofErr w:type="spellStart"/>
            <w:r>
              <w:t>comentarios</w:t>
            </w:r>
            <w:proofErr w:type="spellEnd"/>
          </w:p>
        </w:tc>
        <w:tc>
          <w:tcPr>
            <w:tcW w:w="2160" w:type="dxa"/>
          </w:tcPr>
          <w:p w14:paraId="31C35347" w14:textId="77777777" w:rsidR="00657124" w:rsidRDefault="0033479A" w:rsidP="007016FA">
            <w:pPr>
              <w:jc w:val="both"/>
            </w:pP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recepción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</w:p>
        </w:tc>
      </w:tr>
      <w:tr w:rsidR="00657124" w14:paraId="7918A330" w14:textId="77777777" w:rsidTr="007016FA">
        <w:tc>
          <w:tcPr>
            <w:tcW w:w="2160" w:type="dxa"/>
          </w:tcPr>
          <w:p w14:paraId="226608F6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3F7282F5" w14:textId="77777777" w:rsidR="00657124" w:rsidRDefault="0033479A" w:rsidP="007016FA">
            <w:pPr>
              <w:jc w:val="both"/>
            </w:pPr>
            <w:r>
              <w:t xml:space="preserve">Hito F: </w:t>
            </w:r>
            <w:proofErr w:type="spellStart"/>
            <w:r>
              <w:t>Aplicar</w:t>
            </w:r>
            <w:proofErr w:type="spellEnd"/>
            <w:r>
              <w:t xml:space="preserve"> feedback al resto del manual (</w:t>
            </w:r>
            <w:proofErr w:type="spellStart"/>
            <w:r>
              <w:t>corrección</w:t>
            </w:r>
            <w:proofErr w:type="spellEnd"/>
            <w:r>
              <w:t xml:space="preserve"> </w:t>
            </w:r>
            <w:proofErr w:type="spellStart"/>
            <w:r>
              <w:t>masiva</w:t>
            </w:r>
            <w:proofErr w:type="spellEnd"/>
            <w:r>
              <w:t xml:space="preserve">)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retrabajos</w:t>
            </w:r>
            <w:proofErr w:type="spellEnd"/>
            <w:r>
              <w:t xml:space="preserve">. </w:t>
            </w:r>
            <w:proofErr w:type="spellStart"/>
            <w:r>
              <w:t>Dejar</w:t>
            </w:r>
            <w:proofErr w:type="spellEnd"/>
            <w:r>
              <w:t xml:space="preserve"> </w:t>
            </w:r>
            <w:proofErr w:type="spellStart"/>
            <w:r>
              <w:t>trazabilidad</w:t>
            </w:r>
            <w:proofErr w:type="spellEnd"/>
            <w:r>
              <w:t xml:space="preserve">: </w:t>
            </w:r>
            <w:proofErr w:type="spellStart"/>
            <w:r>
              <w:t>comentarios</w:t>
            </w:r>
            <w:proofErr w:type="spellEnd"/>
            <w:r>
              <w:t xml:space="preserve"> </w:t>
            </w:r>
            <w:proofErr w:type="spellStart"/>
            <w:r>
              <w:t>resueltos</w:t>
            </w:r>
            <w:proofErr w:type="spellEnd"/>
            <w:r>
              <w:t xml:space="preserve"> y </w:t>
            </w:r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marcadas</w:t>
            </w:r>
            <w:proofErr w:type="spellEnd"/>
            <w:r>
              <w:t xml:space="preserve"> “</w:t>
            </w:r>
            <w:proofErr w:type="spellStart"/>
            <w:r>
              <w:t>listas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  <w:r>
              <w:t>”.</w:t>
            </w:r>
          </w:p>
        </w:tc>
        <w:tc>
          <w:tcPr>
            <w:tcW w:w="2160" w:type="dxa"/>
          </w:tcPr>
          <w:p w14:paraId="2716D6AF" w14:textId="77777777" w:rsidR="00657124" w:rsidRDefault="0033479A" w:rsidP="001913B5">
            <w:proofErr w:type="spellStart"/>
            <w:r>
              <w:t>Mindsmith</w:t>
            </w:r>
            <w:proofErr w:type="spellEnd"/>
            <w:r>
              <w:t xml:space="preserve"> (</w:t>
            </w:r>
            <w:proofErr w:type="spellStart"/>
            <w:r>
              <w:t>histórico</w:t>
            </w:r>
            <w:proofErr w:type="spellEnd"/>
            <w:r>
              <w:t>) / checklist D5</w:t>
            </w:r>
          </w:p>
        </w:tc>
        <w:tc>
          <w:tcPr>
            <w:tcW w:w="2160" w:type="dxa"/>
          </w:tcPr>
          <w:p w14:paraId="3236BDB5" w14:textId="77777777" w:rsidR="00657124" w:rsidRDefault="0033479A" w:rsidP="007016FA">
            <w:pPr>
              <w:jc w:val="both"/>
            </w:pP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cronograma</w:t>
            </w:r>
            <w:proofErr w:type="spellEnd"/>
            <w:r>
              <w:t xml:space="preserve"> (Hito F)</w:t>
            </w:r>
          </w:p>
        </w:tc>
      </w:tr>
      <w:tr w:rsidR="00657124" w14:paraId="75ACD361" w14:textId="77777777" w:rsidTr="007016FA">
        <w:tc>
          <w:tcPr>
            <w:tcW w:w="2160" w:type="dxa"/>
          </w:tcPr>
          <w:p w14:paraId="413971DB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53D1BD7E" w14:textId="77777777" w:rsidR="00657124" w:rsidRDefault="0033479A" w:rsidP="007016FA">
            <w:pPr>
              <w:jc w:val="both"/>
            </w:pPr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cierre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  <w:r>
              <w:t xml:space="preserve">: </w:t>
            </w:r>
            <w:proofErr w:type="spellStart"/>
            <w:r>
              <w:t>revisar</w:t>
            </w:r>
            <w:proofErr w:type="spellEnd"/>
            <w:r>
              <w:t xml:space="preserve"> que se </w:t>
            </w:r>
            <w:proofErr w:type="spellStart"/>
            <w:r>
              <w:t>cumplen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  <w:r>
              <w:t xml:space="preserve"> (</w:t>
            </w:r>
            <w:proofErr w:type="spellStart"/>
            <w:r>
              <w:t>volumen</w:t>
            </w:r>
            <w:proofErr w:type="spellEnd"/>
            <w:r>
              <w:t xml:space="preserve">, </w:t>
            </w:r>
            <w:proofErr w:type="spellStart"/>
            <w:r>
              <w:t>actividades</w:t>
            </w:r>
            <w:proofErr w:type="spellEnd"/>
            <w:r>
              <w:t xml:space="preserve">, </w:t>
            </w:r>
            <w:proofErr w:type="spellStart"/>
            <w:r>
              <w:t>citación</w:t>
            </w:r>
            <w:proofErr w:type="spellEnd"/>
            <w:r>
              <w:t xml:space="preserve">), </w:t>
            </w:r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secciones</w:t>
            </w:r>
            <w:proofErr w:type="spellEnd"/>
            <w:r>
              <w:t xml:space="preserve"> </w:t>
            </w:r>
            <w:proofErr w:type="spellStart"/>
            <w:r>
              <w:t>obligatorias</w:t>
            </w:r>
            <w:proofErr w:type="spellEnd"/>
            <w:r>
              <w:t xml:space="preserve"> y </w:t>
            </w:r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“</w:t>
            </w:r>
            <w:proofErr w:type="spellStart"/>
            <w:r>
              <w:t>contenidos</w:t>
            </w:r>
            <w:proofErr w:type="spellEnd"/>
            <w:r>
              <w:t xml:space="preserve"> </w:t>
            </w:r>
            <w:proofErr w:type="spellStart"/>
            <w:r>
              <w:t>cerrados</w:t>
            </w:r>
            <w:proofErr w:type="spellEnd"/>
            <w:r>
              <w:t>”.</w:t>
            </w:r>
          </w:p>
        </w:tc>
        <w:tc>
          <w:tcPr>
            <w:tcW w:w="2160" w:type="dxa"/>
          </w:tcPr>
          <w:p w14:paraId="305F69EF" w14:textId="77777777" w:rsidR="00657124" w:rsidRDefault="0033479A" w:rsidP="007016FA">
            <w:pPr>
              <w:jc w:val="both"/>
            </w:pPr>
            <w:r>
              <w:t xml:space="preserve">Checklist D6 - </w:t>
            </w:r>
            <w:proofErr w:type="spellStart"/>
            <w:r>
              <w:t>Preparación</w:t>
            </w:r>
            <w:proofErr w:type="spellEnd"/>
            <w:r>
              <w:t xml:space="preserve"> Hito D</w:t>
            </w:r>
          </w:p>
        </w:tc>
        <w:tc>
          <w:tcPr>
            <w:tcW w:w="2160" w:type="dxa"/>
          </w:tcPr>
          <w:p w14:paraId="576FC386" w14:textId="77777777" w:rsidR="00657124" w:rsidRDefault="0033479A" w:rsidP="007016FA">
            <w:pPr>
              <w:jc w:val="both"/>
            </w:pPr>
            <w:proofErr w:type="spellStart"/>
            <w:r>
              <w:t>Previo</w:t>
            </w:r>
            <w:proofErr w:type="spellEnd"/>
            <w:r>
              <w:t xml:space="preserve"> al Hito D</w:t>
            </w:r>
          </w:p>
        </w:tc>
      </w:tr>
      <w:tr w:rsidR="00657124" w14:paraId="0D6A7F33" w14:textId="77777777" w:rsidTr="007016FA">
        <w:tc>
          <w:tcPr>
            <w:tcW w:w="2160" w:type="dxa"/>
          </w:tcPr>
          <w:p w14:paraId="02361911" w14:textId="77777777" w:rsidR="00657124" w:rsidRDefault="0033479A" w:rsidP="007016FA">
            <w:pPr>
              <w:jc w:val="both"/>
            </w:pPr>
            <w:r>
              <w:t>Autor → DT (CC SAE)</w:t>
            </w:r>
          </w:p>
        </w:tc>
        <w:tc>
          <w:tcPr>
            <w:tcW w:w="2160" w:type="dxa"/>
          </w:tcPr>
          <w:p w14:paraId="706C5925" w14:textId="77777777" w:rsidR="00657124" w:rsidRDefault="0033479A" w:rsidP="007016FA">
            <w:pPr>
              <w:jc w:val="both"/>
            </w:pPr>
            <w:r>
              <w:t xml:space="preserve">Hito D: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al DT con enlace a </w:t>
            </w:r>
            <w:proofErr w:type="spellStart"/>
            <w:r>
              <w:t>versión</w:t>
            </w:r>
            <w:proofErr w:type="spellEnd"/>
            <w:r>
              <w:t xml:space="preserve"> “</w:t>
            </w:r>
            <w:proofErr w:type="spellStart"/>
            <w:r>
              <w:t>contenidos</w:t>
            </w:r>
            <w:proofErr w:type="spellEnd"/>
            <w:r>
              <w:t xml:space="preserve"> </w:t>
            </w:r>
            <w:proofErr w:type="spellStart"/>
            <w:r>
              <w:t>cerrados</w:t>
            </w:r>
            <w:proofErr w:type="spellEnd"/>
            <w:r>
              <w:t xml:space="preserve">” y </w:t>
            </w:r>
            <w:proofErr w:type="spellStart"/>
            <w:r>
              <w:t>copia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 xml:space="preserve"> a </w:t>
            </w:r>
            <w:r w:rsidR="001913B5">
              <w:t>sae</w:t>
            </w:r>
            <w:r>
              <w:t xml:space="preserve">@universidadviu.com. </w:t>
            </w:r>
            <w:proofErr w:type="spellStart"/>
            <w:r>
              <w:t>Indicar</w:t>
            </w:r>
            <w:proofErr w:type="spellEnd"/>
            <w:r>
              <w:t xml:space="preserve"> que el </w:t>
            </w:r>
            <w:proofErr w:type="spellStart"/>
            <w:r>
              <w:t>contenido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cerrado</w:t>
            </w:r>
            <w:proofErr w:type="spellEnd"/>
            <w:r>
              <w:t xml:space="preserve"> salvo </w:t>
            </w:r>
            <w:proofErr w:type="spellStart"/>
            <w:r>
              <w:t>ajustes</w:t>
            </w:r>
            <w:proofErr w:type="spellEnd"/>
            <w:r>
              <w:t xml:space="preserve"> </w:t>
            </w:r>
            <w:proofErr w:type="spellStart"/>
            <w:r>
              <w:t>solicitados</w:t>
            </w:r>
            <w:proofErr w:type="spellEnd"/>
            <w:r>
              <w:t xml:space="preserve"> por DT.</w:t>
            </w:r>
          </w:p>
        </w:tc>
        <w:tc>
          <w:tcPr>
            <w:tcW w:w="2160" w:type="dxa"/>
          </w:tcPr>
          <w:p w14:paraId="07A4D496" w14:textId="77777777" w:rsidR="00657124" w:rsidRDefault="0033479A" w:rsidP="00DD6A7A">
            <w:r>
              <w:t xml:space="preserve">Plantilla D7 - </w:t>
            </w:r>
            <w:proofErr w:type="spellStart"/>
            <w:r>
              <w:t>Correo</w:t>
            </w:r>
            <w:proofErr w:type="spellEnd"/>
            <w:r>
              <w:t xml:space="preserve"> Hito D (Anexo D)</w:t>
            </w:r>
          </w:p>
        </w:tc>
        <w:tc>
          <w:tcPr>
            <w:tcW w:w="2160" w:type="dxa"/>
          </w:tcPr>
          <w:p w14:paraId="597C3783" w14:textId="77777777" w:rsidR="00657124" w:rsidRDefault="0033479A" w:rsidP="007016FA">
            <w:pPr>
              <w:jc w:val="both"/>
            </w:pPr>
            <w:r>
              <w:t xml:space="preserve">Hito D (fin de </w:t>
            </w:r>
            <w:proofErr w:type="spellStart"/>
            <w:r>
              <w:t>redacción</w:t>
            </w:r>
            <w:proofErr w:type="spellEnd"/>
            <w:r>
              <w:t>)</w:t>
            </w:r>
          </w:p>
        </w:tc>
      </w:tr>
      <w:tr w:rsidR="00657124" w14:paraId="7B64F4E4" w14:textId="77777777" w:rsidTr="007016FA">
        <w:tc>
          <w:tcPr>
            <w:tcW w:w="2160" w:type="dxa"/>
          </w:tcPr>
          <w:p w14:paraId="499E7C80" w14:textId="77777777" w:rsidR="00657124" w:rsidRDefault="0033479A" w:rsidP="007016FA">
            <w:pPr>
              <w:jc w:val="both"/>
            </w:pPr>
            <w:r>
              <w:t>DT (CC SAE)</w:t>
            </w:r>
          </w:p>
        </w:tc>
        <w:tc>
          <w:tcPr>
            <w:tcW w:w="2160" w:type="dxa"/>
          </w:tcPr>
          <w:p w14:paraId="601B2472" w14:textId="77777777" w:rsidR="00657124" w:rsidRDefault="0033479A" w:rsidP="007016FA">
            <w:pPr>
              <w:jc w:val="both"/>
            </w:pPr>
            <w:r>
              <w:t xml:space="preserve">Hito D: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  <w:r>
              <w:t xml:space="preserve"> final;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ajustes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procede</w:t>
            </w:r>
            <w:proofErr w:type="spellEnd"/>
            <w:r>
              <w:t xml:space="preserve">; </w:t>
            </w:r>
            <w:proofErr w:type="spellStart"/>
            <w:r>
              <w:t>emitir</w:t>
            </w:r>
            <w:proofErr w:type="spellEnd"/>
            <w:r>
              <w:t xml:space="preserve"> visto </w:t>
            </w:r>
            <w:proofErr w:type="spellStart"/>
            <w:r>
              <w:t>bueno</w:t>
            </w:r>
            <w:proofErr w:type="spellEnd"/>
            <w:r>
              <w:t xml:space="preserve"> </w:t>
            </w:r>
            <w:proofErr w:type="spellStart"/>
            <w:r>
              <w:t>definitivo</w:t>
            </w:r>
            <w:proofErr w:type="spellEnd"/>
            <w:r>
              <w:t xml:space="preserve"> por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manteniendo</w:t>
            </w:r>
            <w:proofErr w:type="spellEnd"/>
            <w:r>
              <w:t xml:space="preserve"> al SAE en </w:t>
            </w:r>
            <w:proofErr w:type="spellStart"/>
            <w:r>
              <w:t>copia</w:t>
            </w:r>
            <w:proofErr w:type="spellEnd"/>
            <w:r>
              <w:t>. Con el visto bueno se declara el contenido “académicamente cerrado”.</w:t>
            </w:r>
          </w:p>
        </w:tc>
        <w:tc>
          <w:tcPr>
            <w:tcW w:w="2160" w:type="dxa"/>
          </w:tcPr>
          <w:p w14:paraId="0C52237A" w14:textId="77777777" w:rsidR="00657124" w:rsidRDefault="0033479A" w:rsidP="00DD6A7A">
            <w:r>
              <w:t>Plantilla D8 - Visto bueno DT (Anexo D)</w:t>
            </w:r>
          </w:p>
        </w:tc>
        <w:tc>
          <w:tcPr>
            <w:tcW w:w="2160" w:type="dxa"/>
          </w:tcPr>
          <w:p w14:paraId="4627AEAD" w14:textId="77777777" w:rsidR="00657124" w:rsidRDefault="0033479A" w:rsidP="007016FA">
            <w:pPr>
              <w:jc w:val="both"/>
            </w:pPr>
            <w:r>
              <w:t>Tras recepción “contenidos cerrados”</w:t>
            </w:r>
          </w:p>
        </w:tc>
      </w:tr>
      <w:tr w:rsidR="00657124" w14:paraId="7161DE94" w14:textId="77777777" w:rsidTr="007016FA">
        <w:tc>
          <w:tcPr>
            <w:tcW w:w="8640" w:type="dxa"/>
            <w:gridSpan w:val="4"/>
            <w:shd w:val="clear" w:color="auto" w:fill="BDD7EE"/>
          </w:tcPr>
          <w:p w14:paraId="6B13CB0F" w14:textId="77777777" w:rsidR="00657124" w:rsidRDefault="0033479A" w:rsidP="007016FA">
            <w:pPr>
              <w:jc w:val="both"/>
            </w:pPr>
            <w:r>
              <w:t>Fase 5: Adecuación técnica, accesibilidad, maquetación y cierre de recursos (Hitos G–M)</w:t>
            </w:r>
          </w:p>
        </w:tc>
      </w:tr>
      <w:tr w:rsidR="00657124" w14:paraId="478EA53A" w14:textId="77777777" w:rsidTr="007016FA">
        <w:tc>
          <w:tcPr>
            <w:tcW w:w="2160" w:type="dxa"/>
          </w:tcPr>
          <w:p w14:paraId="52A4D5C4" w14:textId="77777777" w:rsidR="00657124" w:rsidRDefault="00DD6A7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18A99FBD" w14:textId="77777777" w:rsidR="00657124" w:rsidRDefault="0033479A" w:rsidP="007016FA">
            <w:pPr>
              <w:jc w:val="both"/>
            </w:pPr>
            <w:r>
              <w:t>Hito G: Entregar al proveedor el material validado y coordinar calendario del mes de maquetación. Asegurar que la fase editable está preparada para auditoría completa.</w:t>
            </w:r>
          </w:p>
        </w:tc>
        <w:tc>
          <w:tcPr>
            <w:tcW w:w="2160" w:type="dxa"/>
          </w:tcPr>
          <w:p w14:paraId="3E61DFD7" w14:textId="77777777" w:rsidR="00657124" w:rsidRDefault="0033479A" w:rsidP="00DD6A7A">
            <w:r>
              <w:t>Plantilla E1 - Entrega al proveedor (Anexo E)</w:t>
            </w:r>
          </w:p>
        </w:tc>
        <w:tc>
          <w:tcPr>
            <w:tcW w:w="2160" w:type="dxa"/>
          </w:tcPr>
          <w:p w14:paraId="4BD50E33" w14:textId="77777777" w:rsidR="00657124" w:rsidRDefault="0033479A" w:rsidP="007016FA">
            <w:pPr>
              <w:jc w:val="both"/>
            </w:pPr>
            <w:r>
              <w:t>Tras visto bueno (Hito D)</w:t>
            </w:r>
          </w:p>
        </w:tc>
      </w:tr>
      <w:tr w:rsidR="00657124" w14:paraId="291525FB" w14:textId="77777777" w:rsidTr="007016FA">
        <w:tc>
          <w:tcPr>
            <w:tcW w:w="2160" w:type="dxa"/>
          </w:tcPr>
          <w:p w14:paraId="46656EB9" w14:textId="77777777" w:rsidR="00657124" w:rsidRDefault="00DD6A7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3C558214" w14:textId="77777777" w:rsidR="00657124" w:rsidRDefault="0033479A" w:rsidP="00DD6A7A">
            <w:r>
              <w:t>Hito H: Auditoría técnica del manual completo: accesibilidad, estructura interactiva, consistencia visual y requisitos de exportación. Emitir listado de cambios.</w:t>
            </w:r>
          </w:p>
        </w:tc>
        <w:tc>
          <w:tcPr>
            <w:tcW w:w="2160" w:type="dxa"/>
          </w:tcPr>
          <w:p w14:paraId="376C0F0F" w14:textId="77777777" w:rsidR="00657124" w:rsidRDefault="0033479A" w:rsidP="00DD6A7A">
            <w:r>
              <w:t>Informe auditoría (Plantilla E2)</w:t>
            </w:r>
          </w:p>
        </w:tc>
        <w:tc>
          <w:tcPr>
            <w:tcW w:w="2160" w:type="dxa"/>
          </w:tcPr>
          <w:p w14:paraId="478A8B77" w14:textId="77777777" w:rsidR="00657124" w:rsidRDefault="0033479A" w:rsidP="007016FA">
            <w:pPr>
              <w:jc w:val="both"/>
            </w:pPr>
            <w:r>
              <w:t>Según cronograma (Hito H)</w:t>
            </w:r>
          </w:p>
        </w:tc>
      </w:tr>
      <w:tr w:rsidR="00657124" w14:paraId="4AE499C6" w14:textId="77777777" w:rsidTr="007016FA">
        <w:tc>
          <w:tcPr>
            <w:tcW w:w="2160" w:type="dxa"/>
          </w:tcPr>
          <w:p w14:paraId="2B5EC82E" w14:textId="77777777" w:rsidR="00657124" w:rsidRDefault="0033479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6E3256D0" w14:textId="77777777" w:rsidR="00657124" w:rsidRDefault="0033479A" w:rsidP="00DD6A7A">
            <w:r>
              <w:t xml:space="preserve">Hito I: Aplicar cambios del informe (incluida accesibilidad). </w:t>
            </w:r>
            <w:proofErr w:type="spellStart"/>
            <w:r>
              <w:t>Confirmar</w:t>
            </w:r>
            <w:proofErr w:type="spellEnd"/>
            <w:r>
              <w:t xml:space="preserve"> al SAE la </w:t>
            </w:r>
            <w:proofErr w:type="spellStart"/>
            <w:r>
              <w:t>aplicación</w:t>
            </w:r>
            <w:proofErr w:type="spellEnd"/>
            <w:r>
              <w:t xml:space="preserve"> y acordar el cierre de fase editable (bloqueo de cambios de contenido).</w:t>
            </w:r>
          </w:p>
        </w:tc>
        <w:tc>
          <w:tcPr>
            <w:tcW w:w="2160" w:type="dxa"/>
          </w:tcPr>
          <w:p w14:paraId="1C395C0E" w14:textId="77777777" w:rsidR="00657124" w:rsidRDefault="0033479A" w:rsidP="00DD6A7A">
            <w:r>
              <w:t>Plantilla E3 - Confirmación cierre editable</w:t>
            </w:r>
          </w:p>
        </w:tc>
        <w:tc>
          <w:tcPr>
            <w:tcW w:w="2160" w:type="dxa"/>
          </w:tcPr>
          <w:p w14:paraId="5F8D4D8A" w14:textId="77777777" w:rsidR="00657124" w:rsidRDefault="0033479A" w:rsidP="007016FA">
            <w:pPr>
              <w:jc w:val="both"/>
            </w:pPr>
            <w:r>
              <w:t>Según cronograma (Hito I)</w:t>
            </w:r>
          </w:p>
        </w:tc>
      </w:tr>
      <w:tr w:rsidR="00657124" w14:paraId="0014D090" w14:textId="77777777" w:rsidTr="007016FA">
        <w:tc>
          <w:tcPr>
            <w:tcW w:w="2160" w:type="dxa"/>
          </w:tcPr>
          <w:p w14:paraId="3EEC1753" w14:textId="77777777" w:rsidR="00657124" w:rsidRDefault="00DD6A7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02478F31" w14:textId="77777777" w:rsidR="00657124" w:rsidRDefault="0033479A" w:rsidP="007016FA">
            <w:pPr>
              <w:jc w:val="both"/>
            </w:pPr>
            <w:r>
              <w:t>Hito J: Iniciar maquetación/paquetización del recurso (SCORM u otro estándar LMS). Preparar versión técnica.</w:t>
            </w:r>
          </w:p>
        </w:tc>
        <w:tc>
          <w:tcPr>
            <w:tcW w:w="2160" w:type="dxa"/>
          </w:tcPr>
          <w:p w14:paraId="0E4CFB95" w14:textId="77777777" w:rsidR="00657124" w:rsidRDefault="0033479A" w:rsidP="007016FA">
            <w:pPr>
              <w:jc w:val="both"/>
            </w:pPr>
            <w:r>
              <w:t>SCORM técnico</w:t>
            </w:r>
          </w:p>
        </w:tc>
        <w:tc>
          <w:tcPr>
            <w:tcW w:w="2160" w:type="dxa"/>
          </w:tcPr>
          <w:p w14:paraId="3A5C4020" w14:textId="77777777" w:rsidR="00657124" w:rsidRDefault="0033479A" w:rsidP="007016FA">
            <w:pPr>
              <w:jc w:val="both"/>
            </w:pPr>
            <w:r>
              <w:t>Inicio del mes final (Hito J)</w:t>
            </w:r>
          </w:p>
        </w:tc>
      </w:tr>
      <w:tr w:rsidR="00657124" w14:paraId="75B62560" w14:textId="77777777" w:rsidTr="007016FA">
        <w:tc>
          <w:tcPr>
            <w:tcW w:w="2160" w:type="dxa"/>
          </w:tcPr>
          <w:p w14:paraId="3991DBFC" w14:textId="77777777" w:rsidR="00657124" w:rsidRDefault="00DD6A7A" w:rsidP="007016FA">
            <w:pPr>
              <w:jc w:val="both"/>
            </w:pPr>
            <w:r>
              <w:t>Autor</w:t>
            </w:r>
          </w:p>
        </w:tc>
        <w:tc>
          <w:tcPr>
            <w:tcW w:w="2160" w:type="dxa"/>
          </w:tcPr>
          <w:p w14:paraId="2BB12AD1" w14:textId="77777777" w:rsidR="00657124" w:rsidRDefault="0033479A" w:rsidP="007016FA">
            <w:pPr>
              <w:jc w:val="both"/>
            </w:pPr>
            <w:r>
              <w:t>Hito K: Entregar versión provisional maquetada (SCORM) para revisión funcional.</w:t>
            </w:r>
          </w:p>
        </w:tc>
        <w:tc>
          <w:tcPr>
            <w:tcW w:w="2160" w:type="dxa"/>
          </w:tcPr>
          <w:p w14:paraId="46C453FD" w14:textId="77777777" w:rsidR="00657124" w:rsidRDefault="0033479A" w:rsidP="007016FA">
            <w:pPr>
              <w:jc w:val="both"/>
            </w:pPr>
            <w:r>
              <w:t>SCORM provisional + guía de revisión</w:t>
            </w:r>
          </w:p>
        </w:tc>
        <w:tc>
          <w:tcPr>
            <w:tcW w:w="2160" w:type="dxa"/>
          </w:tcPr>
          <w:p w14:paraId="74D6F65C" w14:textId="77777777" w:rsidR="00657124" w:rsidRDefault="0033479A" w:rsidP="007016FA">
            <w:pPr>
              <w:jc w:val="both"/>
            </w:pPr>
            <w:r>
              <w:t>Según cronograma (Hito K)</w:t>
            </w:r>
          </w:p>
        </w:tc>
      </w:tr>
      <w:tr w:rsidR="00657124" w14:paraId="38C98003" w14:textId="77777777" w:rsidTr="007016FA">
        <w:tc>
          <w:tcPr>
            <w:tcW w:w="2160" w:type="dxa"/>
          </w:tcPr>
          <w:p w14:paraId="67C4BAC0" w14:textId="77777777" w:rsidR="00657124" w:rsidRDefault="0033479A" w:rsidP="007016FA">
            <w:pPr>
              <w:jc w:val="both"/>
            </w:pPr>
            <w:r>
              <w:t>Autor (DT opcional)</w:t>
            </w:r>
          </w:p>
        </w:tc>
        <w:tc>
          <w:tcPr>
            <w:tcW w:w="2160" w:type="dxa"/>
          </w:tcPr>
          <w:p w14:paraId="013D40BB" w14:textId="77777777" w:rsidR="00657124" w:rsidRDefault="0033479A" w:rsidP="007016FA">
            <w:pPr>
              <w:jc w:val="both"/>
            </w:pPr>
            <w:r>
              <w:t>Hito K: Ejecutar revisión funcional con checklist: navegación, visualización, funcionamiento de actividades, registro de interacciones (si aplica) y erratas finales. Reportar incidencias al proveedor.</w:t>
            </w:r>
          </w:p>
        </w:tc>
        <w:tc>
          <w:tcPr>
            <w:tcW w:w="2160" w:type="dxa"/>
          </w:tcPr>
          <w:p w14:paraId="25E8E568" w14:textId="77777777" w:rsidR="00657124" w:rsidRDefault="0033479A" w:rsidP="007016FA">
            <w:pPr>
              <w:jc w:val="both"/>
            </w:pPr>
            <w:r>
              <w:t>Checklist E4 - Revisión SCORM provisional</w:t>
            </w:r>
          </w:p>
        </w:tc>
        <w:tc>
          <w:tcPr>
            <w:tcW w:w="2160" w:type="dxa"/>
          </w:tcPr>
          <w:p w14:paraId="72B58558" w14:textId="77777777" w:rsidR="00657124" w:rsidRDefault="0033479A" w:rsidP="007016FA">
            <w:pPr>
              <w:jc w:val="both"/>
            </w:pPr>
            <w:r>
              <w:t>48–72h tras recepción</w:t>
            </w:r>
          </w:p>
        </w:tc>
      </w:tr>
      <w:tr w:rsidR="00657124" w14:paraId="03CC3961" w14:textId="77777777" w:rsidTr="007016FA">
        <w:tc>
          <w:tcPr>
            <w:tcW w:w="2160" w:type="dxa"/>
          </w:tcPr>
          <w:p w14:paraId="2540B8B3" w14:textId="77777777" w:rsidR="00657124" w:rsidRDefault="00DD6A7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3EFA7B0D" w14:textId="77777777" w:rsidR="00657124" w:rsidRDefault="0033479A" w:rsidP="007016FA">
            <w:pPr>
              <w:jc w:val="both"/>
            </w:pPr>
            <w:r>
              <w:t>Hito M: Incorporar correcciones y entregar versión definitiva del recurso (SCORM final).</w:t>
            </w:r>
          </w:p>
        </w:tc>
        <w:tc>
          <w:tcPr>
            <w:tcW w:w="2160" w:type="dxa"/>
          </w:tcPr>
          <w:p w14:paraId="2A4F7B43" w14:textId="77777777" w:rsidR="00657124" w:rsidRDefault="0033479A" w:rsidP="007016FA">
            <w:pPr>
              <w:jc w:val="both"/>
            </w:pPr>
            <w:r>
              <w:t>SCORM definitivo</w:t>
            </w:r>
          </w:p>
        </w:tc>
        <w:tc>
          <w:tcPr>
            <w:tcW w:w="2160" w:type="dxa"/>
          </w:tcPr>
          <w:p w14:paraId="46389580" w14:textId="77777777" w:rsidR="00657124" w:rsidRDefault="0033479A" w:rsidP="007016FA">
            <w:pPr>
              <w:jc w:val="both"/>
            </w:pPr>
            <w:r>
              <w:t>Según cronograma (Hito M)</w:t>
            </w:r>
          </w:p>
        </w:tc>
      </w:tr>
      <w:tr w:rsidR="00657124" w14:paraId="05580C88" w14:textId="77777777" w:rsidTr="007016FA">
        <w:tc>
          <w:tcPr>
            <w:tcW w:w="2160" w:type="dxa"/>
          </w:tcPr>
          <w:p w14:paraId="4CC1E49A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456BC1C9" w14:textId="77777777" w:rsidR="00657124" w:rsidRDefault="0033479A" w:rsidP="007016FA">
            <w:pPr>
              <w:jc w:val="both"/>
            </w:pPr>
            <w:r>
              <w:t>Validar que el recurso final cumple especificaciones y autorizar paso a publicación en LMS. Registrar hito para tramitación de pagos si aplica.</w:t>
            </w:r>
          </w:p>
        </w:tc>
        <w:tc>
          <w:tcPr>
            <w:tcW w:w="2160" w:type="dxa"/>
          </w:tcPr>
          <w:p w14:paraId="51F60DB1" w14:textId="77777777" w:rsidR="00657124" w:rsidRDefault="0033479A" w:rsidP="007016FA">
            <w:pPr>
              <w:jc w:val="both"/>
            </w:pPr>
            <w:r>
              <w:t xml:space="preserve">Acta de </w:t>
            </w:r>
            <w:proofErr w:type="spellStart"/>
            <w:r>
              <w:t>validación</w:t>
            </w:r>
            <w:proofErr w:type="spellEnd"/>
            <w:r>
              <w:t xml:space="preserve"> SAE (Plantilla E5)</w:t>
            </w:r>
          </w:p>
        </w:tc>
        <w:tc>
          <w:tcPr>
            <w:tcW w:w="2160" w:type="dxa"/>
          </w:tcPr>
          <w:p w14:paraId="677818B0" w14:textId="77777777" w:rsidR="00657124" w:rsidRDefault="0033479A" w:rsidP="007016FA">
            <w:pPr>
              <w:jc w:val="both"/>
            </w:pPr>
            <w:r>
              <w:t>Tras Hito M</w:t>
            </w:r>
          </w:p>
        </w:tc>
      </w:tr>
      <w:tr w:rsidR="00657124" w14:paraId="040BF817" w14:textId="77777777" w:rsidTr="007016FA">
        <w:tc>
          <w:tcPr>
            <w:tcW w:w="8640" w:type="dxa"/>
            <w:gridSpan w:val="4"/>
            <w:shd w:val="clear" w:color="auto" w:fill="BDD7EE"/>
          </w:tcPr>
          <w:p w14:paraId="1DE562CC" w14:textId="77777777" w:rsidR="00657124" w:rsidRDefault="0033479A" w:rsidP="007016FA">
            <w:pPr>
              <w:jc w:val="both"/>
            </w:pPr>
            <w:r>
              <w:t>Fase 6: Publicación en Blackboard Ultra, comprobación funcional y cierre (Hito O)</w:t>
            </w:r>
          </w:p>
        </w:tc>
      </w:tr>
      <w:tr w:rsidR="00657124" w14:paraId="5D1F9147" w14:textId="77777777" w:rsidTr="007016FA">
        <w:tc>
          <w:tcPr>
            <w:tcW w:w="2160" w:type="dxa"/>
          </w:tcPr>
          <w:p w14:paraId="5A3944E0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621419E4" w14:textId="77777777" w:rsidR="00657124" w:rsidRDefault="0033479A" w:rsidP="007016FA">
            <w:pPr>
              <w:jc w:val="both"/>
            </w:pPr>
            <w:r>
              <w:t>Cargar SCORM en Blackboard Ultra en el curso/espacio correspondiente. Configurar visibilidad, fechas y parámetros (incluida calificación si procede).</w:t>
            </w:r>
          </w:p>
        </w:tc>
        <w:tc>
          <w:tcPr>
            <w:tcW w:w="2160" w:type="dxa"/>
          </w:tcPr>
          <w:p w14:paraId="38323BD6" w14:textId="77777777" w:rsidR="00657124" w:rsidRDefault="0033479A" w:rsidP="007016FA">
            <w:pPr>
              <w:jc w:val="both"/>
            </w:pPr>
            <w:r>
              <w:t>Guía de carga LMS / registro de publicación</w:t>
            </w:r>
          </w:p>
        </w:tc>
        <w:tc>
          <w:tcPr>
            <w:tcW w:w="2160" w:type="dxa"/>
          </w:tcPr>
          <w:p w14:paraId="7A2E4BD1" w14:textId="77777777" w:rsidR="00657124" w:rsidRDefault="0033479A" w:rsidP="007016FA">
            <w:pPr>
              <w:jc w:val="both"/>
            </w:pPr>
            <w:r>
              <w:t>Antes del inicio de la asignatura</w:t>
            </w:r>
          </w:p>
        </w:tc>
      </w:tr>
      <w:tr w:rsidR="00657124" w14:paraId="5F04E9E3" w14:textId="77777777" w:rsidTr="007016FA">
        <w:tc>
          <w:tcPr>
            <w:tcW w:w="2160" w:type="dxa"/>
          </w:tcPr>
          <w:p w14:paraId="1F15307B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0AF19071" w14:textId="77777777" w:rsidR="00657124" w:rsidRDefault="0033479A" w:rsidP="007016FA">
            <w:pPr>
              <w:jc w:val="both"/>
            </w:pPr>
            <w:r>
              <w:t>Realizar comprobación funcional final en entorno real: rutas de navegación, visualización, idioma y accesibilidad. Documentar resultado y corregir si es necesario antes de abrir al alumnado.</w:t>
            </w:r>
          </w:p>
        </w:tc>
        <w:tc>
          <w:tcPr>
            <w:tcW w:w="2160" w:type="dxa"/>
          </w:tcPr>
          <w:p w14:paraId="703EE38A" w14:textId="77777777" w:rsidR="00657124" w:rsidRDefault="0033479A" w:rsidP="007016FA">
            <w:pPr>
              <w:jc w:val="both"/>
            </w:pPr>
            <w:r>
              <w:t>Checklist F1 - Pruebas en LMS (Anexo F)</w:t>
            </w:r>
          </w:p>
        </w:tc>
        <w:tc>
          <w:tcPr>
            <w:tcW w:w="2160" w:type="dxa"/>
          </w:tcPr>
          <w:p w14:paraId="37AC1095" w14:textId="77777777" w:rsidR="00657124" w:rsidRDefault="0033479A" w:rsidP="007016FA">
            <w:pPr>
              <w:jc w:val="both"/>
            </w:pPr>
            <w:r>
              <w:t>Previo a Hito O</w:t>
            </w:r>
          </w:p>
        </w:tc>
      </w:tr>
      <w:tr w:rsidR="00657124" w14:paraId="4AFF3FAD" w14:textId="77777777" w:rsidTr="007016FA">
        <w:tc>
          <w:tcPr>
            <w:tcW w:w="2160" w:type="dxa"/>
          </w:tcPr>
          <w:p w14:paraId="5A8D876C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160" w:type="dxa"/>
          </w:tcPr>
          <w:p w14:paraId="029131E6" w14:textId="77777777" w:rsidR="00657124" w:rsidRDefault="0033479A" w:rsidP="007016FA">
            <w:pPr>
              <w:jc w:val="both"/>
            </w:pPr>
            <w:r>
              <w:t>Hito O: Comunicar a DT y autor que el manual está publicado y operativo. (Opcional) Elaborar informe final de incidencias: cumplimiento de hitos, problemas y mejoras para próximos proyectos.</w:t>
            </w:r>
          </w:p>
        </w:tc>
        <w:tc>
          <w:tcPr>
            <w:tcW w:w="2160" w:type="dxa"/>
          </w:tcPr>
          <w:p w14:paraId="1733FB1B" w14:textId="77777777" w:rsidR="00657124" w:rsidRDefault="0033479A" w:rsidP="007016FA">
            <w:pPr>
              <w:jc w:val="both"/>
            </w:pPr>
            <w:r>
              <w:t>Plantilla F2 - Correo cierre / Plantilla F3 - Informe incidencias</w:t>
            </w:r>
          </w:p>
        </w:tc>
        <w:tc>
          <w:tcPr>
            <w:tcW w:w="2160" w:type="dxa"/>
          </w:tcPr>
          <w:p w14:paraId="4034F747" w14:textId="77777777" w:rsidR="00657124" w:rsidRDefault="0033479A" w:rsidP="007016FA">
            <w:pPr>
              <w:jc w:val="both"/>
            </w:pPr>
            <w:r>
              <w:t>Inicio de asignatura (Hito O)</w:t>
            </w:r>
          </w:p>
        </w:tc>
      </w:tr>
    </w:tbl>
    <w:p w14:paraId="3D3AA45E" w14:textId="77777777" w:rsidR="00657124" w:rsidRDefault="0033479A" w:rsidP="007016FA">
      <w:pPr>
        <w:pStyle w:val="Ttulo1"/>
        <w:jc w:val="both"/>
      </w:pPr>
      <w:r>
        <w:t>5. REGISTROS Y ARCHIVOS</w:t>
      </w:r>
    </w:p>
    <w:p w14:paraId="0DC07FCB" w14:textId="77777777" w:rsidR="00657124" w:rsidRDefault="0033479A" w:rsidP="007016FA">
      <w:pPr>
        <w:jc w:val="both"/>
      </w:pPr>
      <w:r>
        <w:t>Registros mínimos a conservar para trazabilidad y auditoría del proceso: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7124" w14:paraId="128BBE97" w14:textId="77777777" w:rsidTr="007016FA">
        <w:tc>
          <w:tcPr>
            <w:tcW w:w="2880" w:type="dxa"/>
            <w:shd w:val="clear" w:color="auto" w:fill="D9E1F2"/>
          </w:tcPr>
          <w:p w14:paraId="2CF359D3" w14:textId="77777777" w:rsidR="00657124" w:rsidRDefault="0033479A" w:rsidP="007016FA">
            <w:pPr>
              <w:jc w:val="both"/>
            </w:pPr>
            <w:r>
              <w:t>Descripción</w:t>
            </w:r>
          </w:p>
        </w:tc>
        <w:tc>
          <w:tcPr>
            <w:tcW w:w="2880" w:type="dxa"/>
            <w:shd w:val="clear" w:color="auto" w:fill="D9E1F2"/>
          </w:tcPr>
          <w:p w14:paraId="0EC9CDA5" w14:textId="77777777" w:rsidR="00657124" w:rsidRDefault="0033479A" w:rsidP="007016FA">
            <w:pPr>
              <w:jc w:val="both"/>
            </w:pPr>
            <w:r>
              <w:t>Responsable</w:t>
            </w:r>
          </w:p>
        </w:tc>
        <w:tc>
          <w:tcPr>
            <w:tcW w:w="2880" w:type="dxa"/>
            <w:shd w:val="clear" w:color="auto" w:fill="D9E1F2"/>
          </w:tcPr>
          <w:p w14:paraId="6EE2EC2F" w14:textId="77777777" w:rsidR="00657124" w:rsidRDefault="0033479A" w:rsidP="007016FA">
            <w:pPr>
              <w:jc w:val="both"/>
            </w:pPr>
            <w:r>
              <w:t>Periodo de conservación</w:t>
            </w:r>
          </w:p>
        </w:tc>
      </w:tr>
      <w:tr w:rsidR="00657124" w14:paraId="386A4A10" w14:textId="77777777" w:rsidTr="007016FA">
        <w:tc>
          <w:tcPr>
            <w:tcW w:w="2880" w:type="dxa"/>
          </w:tcPr>
          <w:p w14:paraId="161B4F8B" w14:textId="77777777" w:rsidR="00657124" w:rsidRDefault="0033479A" w:rsidP="007016FA">
            <w:pPr>
              <w:jc w:val="both"/>
            </w:pPr>
            <w:r>
              <w:t>Solicitud del DT y alcance (Asignatura–código, ECTS, edición, objetivos)</w:t>
            </w:r>
          </w:p>
        </w:tc>
        <w:tc>
          <w:tcPr>
            <w:tcW w:w="2880" w:type="dxa"/>
          </w:tcPr>
          <w:p w14:paraId="30C7532D" w14:textId="77777777" w:rsidR="00657124" w:rsidRDefault="0033479A" w:rsidP="007016FA">
            <w:pPr>
              <w:jc w:val="both"/>
            </w:pPr>
            <w:r>
              <w:t>DT/SAE</w:t>
            </w:r>
          </w:p>
        </w:tc>
        <w:tc>
          <w:tcPr>
            <w:tcW w:w="2880" w:type="dxa"/>
          </w:tcPr>
          <w:p w14:paraId="69CEAA5B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29BD8C74" w14:textId="77777777" w:rsidTr="007016FA">
        <w:tc>
          <w:tcPr>
            <w:tcW w:w="2880" w:type="dxa"/>
          </w:tcPr>
          <w:p w14:paraId="60A81BF5" w14:textId="77777777" w:rsidR="00657124" w:rsidRDefault="0033479A" w:rsidP="007016FA">
            <w:pPr>
              <w:jc w:val="both"/>
            </w:pPr>
            <w:r>
              <w:t>Aprobación presupuestaria y autorización de licencias/honorarios</w:t>
            </w:r>
          </w:p>
        </w:tc>
        <w:tc>
          <w:tcPr>
            <w:tcW w:w="2880" w:type="dxa"/>
          </w:tcPr>
          <w:p w14:paraId="2C455F2C" w14:textId="77777777" w:rsidR="00657124" w:rsidRDefault="0033479A" w:rsidP="007016FA">
            <w:pPr>
              <w:jc w:val="both"/>
            </w:pPr>
            <w:r>
              <w:t>Vicerrectorado/SAE</w:t>
            </w:r>
          </w:p>
        </w:tc>
        <w:tc>
          <w:tcPr>
            <w:tcW w:w="2880" w:type="dxa"/>
          </w:tcPr>
          <w:p w14:paraId="7C60D44D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73F622F2" w14:textId="77777777" w:rsidTr="007016FA">
        <w:tc>
          <w:tcPr>
            <w:tcW w:w="2880" w:type="dxa"/>
          </w:tcPr>
          <w:p w14:paraId="67C208FE" w14:textId="77777777" w:rsidR="00657124" w:rsidRDefault="0033479A" w:rsidP="007016FA">
            <w:pPr>
              <w:jc w:val="both"/>
            </w:pPr>
            <w:r>
              <w:t>Proyecto Mindsmith y asignación de permisos</w:t>
            </w:r>
          </w:p>
        </w:tc>
        <w:tc>
          <w:tcPr>
            <w:tcW w:w="2880" w:type="dxa"/>
          </w:tcPr>
          <w:p w14:paraId="19DFE3B9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880" w:type="dxa"/>
          </w:tcPr>
          <w:p w14:paraId="3D2FF5D1" w14:textId="77777777" w:rsidR="00657124" w:rsidRDefault="0033479A" w:rsidP="007016FA">
            <w:pPr>
              <w:jc w:val="both"/>
            </w:pPr>
            <w:r>
              <w:t>Vigencia del proyecto + histórico</w:t>
            </w:r>
          </w:p>
        </w:tc>
      </w:tr>
      <w:tr w:rsidR="00657124" w14:paraId="3CC9EB6B" w14:textId="77777777" w:rsidTr="007016FA">
        <w:tc>
          <w:tcPr>
            <w:tcW w:w="2880" w:type="dxa"/>
          </w:tcPr>
          <w:p w14:paraId="44A79DD1" w14:textId="77777777" w:rsidR="00657124" w:rsidRDefault="0033479A" w:rsidP="007016FA">
            <w:pPr>
              <w:jc w:val="both"/>
            </w:pPr>
            <w:r>
              <w:t>Correo Hito A + calendario + plantilla</w:t>
            </w:r>
          </w:p>
        </w:tc>
        <w:tc>
          <w:tcPr>
            <w:tcW w:w="2880" w:type="dxa"/>
          </w:tcPr>
          <w:p w14:paraId="6D5E3729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880" w:type="dxa"/>
          </w:tcPr>
          <w:p w14:paraId="527710BC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6E932310" w14:textId="77777777" w:rsidTr="007016FA">
        <w:tc>
          <w:tcPr>
            <w:tcW w:w="2880" w:type="dxa"/>
          </w:tcPr>
          <w:p w14:paraId="295929A9" w14:textId="77777777" w:rsidR="00657124" w:rsidRDefault="0033479A" w:rsidP="007016FA">
            <w:pPr>
              <w:jc w:val="both"/>
            </w:pPr>
            <w:r>
              <w:t>Propuesta económica + aceptación escrita</w:t>
            </w:r>
          </w:p>
        </w:tc>
        <w:tc>
          <w:tcPr>
            <w:tcW w:w="2880" w:type="dxa"/>
          </w:tcPr>
          <w:p w14:paraId="5C9FFE4D" w14:textId="77777777" w:rsidR="00657124" w:rsidRDefault="0033479A" w:rsidP="007016FA">
            <w:pPr>
              <w:jc w:val="both"/>
            </w:pPr>
            <w:r>
              <w:t>SAE/Autor</w:t>
            </w:r>
          </w:p>
        </w:tc>
        <w:tc>
          <w:tcPr>
            <w:tcW w:w="2880" w:type="dxa"/>
          </w:tcPr>
          <w:p w14:paraId="00EBBBE0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023D9A30" w14:textId="77777777" w:rsidTr="007016FA">
        <w:tc>
          <w:tcPr>
            <w:tcW w:w="2880" w:type="dxa"/>
          </w:tcPr>
          <w:p w14:paraId="1DB520D7" w14:textId="77777777" w:rsidR="00657124" w:rsidRDefault="0033479A" w:rsidP="007016FA">
            <w:pPr>
              <w:jc w:val="both"/>
            </w:pPr>
            <w:r>
              <w:t>Actas de reuniones (onboarding, Hito B) y acuerdos</w:t>
            </w:r>
          </w:p>
        </w:tc>
        <w:tc>
          <w:tcPr>
            <w:tcW w:w="2880" w:type="dxa"/>
          </w:tcPr>
          <w:p w14:paraId="48B99911" w14:textId="77777777" w:rsidR="00657124" w:rsidRDefault="0033479A" w:rsidP="007016FA">
            <w:pPr>
              <w:jc w:val="both"/>
            </w:pPr>
            <w:r>
              <w:t>SAE/DT</w:t>
            </w:r>
          </w:p>
        </w:tc>
        <w:tc>
          <w:tcPr>
            <w:tcW w:w="2880" w:type="dxa"/>
          </w:tcPr>
          <w:p w14:paraId="13320D86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55CD4DE5" w14:textId="77777777" w:rsidTr="007016FA">
        <w:tc>
          <w:tcPr>
            <w:tcW w:w="2880" w:type="dxa"/>
          </w:tcPr>
          <w:p w14:paraId="1050C203" w14:textId="77777777" w:rsidR="00657124" w:rsidRDefault="0033479A" w:rsidP="007016FA">
            <w:pPr>
              <w:jc w:val="both"/>
            </w:pPr>
            <w:r>
              <w:t>Muestra Hito E + feedback + evidencias de corrección (Hito F)</w:t>
            </w:r>
          </w:p>
        </w:tc>
        <w:tc>
          <w:tcPr>
            <w:tcW w:w="2880" w:type="dxa"/>
          </w:tcPr>
          <w:p w14:paraId="052FA4C5" w14:textId="77777777" w:rsidR="00657124" w:rsidRDefault="0033479A" w:rsidP="007016FA">
            <w:pPr>
              <w:jc w:val="both"/>
            </w:pPr>
            <w:r>
              <w:t>Autor/</w:t>
            </w:r>
            <w:r w:rsidR="00DD6A7A">
              <w:t>SAE</w:t>
            </w:r>
          </w:p>
        </w:tc>
        <w:tc>
          <w:tcPr>
            <w:tcW w:w="2880" w:type="dxa"/>
          </w:tcPr>
          <w:p w14:paraId="0FD0BC1D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1670CB56" w14:textId="77777777" w:rsidTr="007016FA">
        <w:tc>
          <w:tcPr>
            <w:tcW w:w="2880" w:type="dxa"/>
          </w:tcPr>
          <w:p w14:paraId="40322E39" w14:textId="77777777" w:rsidR="00657124" w:rsidRDefault="0033479A" w:rsidP="007016FA">
            <w:pPr>
              <w:jc w:val="both"/>
            </w:pPr>
            <w:r>
              <w:t>Entrega “contenidos cerrados” + visto bueno DT (Hito D) con CC contenidos docentes</w:t>
            </w:r>
          </w:p>
        </w:tc>
        <w:tc>
          <w:tcPr>
            <w:tcW w:w="2880" w:type="dxa"/>
          </w:tcPr>
          <w:p w14:paraId="602406FD" w14:textId="77777777" w:rsidR="00657124" w:rsidRDefault="0033479A" w:rsidP="007016FA">
            <w:pPr>
              <w:jc w:val="both"/>
            </w:pPr>
            <w:r>
              <w:t>Autor/DT/SAE</w:t>
            </w:r>
          </w:p>
        </w:tc>
        <w:tc>
          <w:tcPr>
            <w:tcW w:w="2880" w:type="dxa"/>
          </w:tcPr>
          <w:p w14:paraId="612D0049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437F85F9" w14:textId="77777777" w:rsidTr="007016FA">
        <w:tc>
          <w:tcPr>
            <w:tcW w:w="2880" w:type="dxa"/>
          </w:tcPr>
          <w:p w14:paraId="00355B6B" w14:textId="77777777" w:rsidR="00657124" w:rsidRDefault="0033479A" w:rsidP="007016FA">
            <w:pPr>
              <w:jc w:val="both"/>
            </w:pPr>
            <w:r>
              <w:t>Auditoría accesibilidad (Hito H) y confirmación cierre editable (Hito I)</w:t>
            </w:r>
          </w:p>
        </w:tc>
        <w:tc>
          <w:tcPr>
            <w:tcW w:w="2880" w:type="dxa"/>
          </w:tcPr>
          <w:p w14:paraId="1A00BBB1" w14:textId="77777777" w:rsidR="00657124" w:rsidRDefault="00DD6A7A" w:rsidP="007016FA">
            <w:pPr>
              <w:jc w:val="both"/>
            </w:pPr>
            <w:r>
              <w:t>SAE</w:t>
            </w:r>
            <w:r w:rsidR="0033479A">
              <w:t>/Autor</w:t>
            </w:r>
          </w:p>
        </w:tc>
        <w:tc>
          <w:tcPr>
            <w:tcW w:w="2880" w:type="dxa"/>
          </w:tcPr>
          <w:p w14:paraId="292D2209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4837B8B6" w14:textId="77777777" w:rsidTr="007016FA">
        <w:tc>
          <w:tcPr>
            <w:tcW w:w="2880" w:type="dxa"/>
          </w:tcPr>
          <w:p w14:paraId="0E43712F" w14:textId="77777777" w:rsidR="00657124" w:rsidRDefault="0033479A" w:rsidP="007016FA">
            <w:pPr>
              <w:jc w:val="both"/>
            </w:pPr>
            <w:r>
              <w:t>SCORM provisional (Hito K) + checklist de revisión y reportes</w:t>
            </w:r>
          </w:p>
        </w:tc>
        <w:tc>
          <w:tcPr>
            <w:tcW w:w="2880" w:type="dxa"/>
          </w:tcPr>
          <w:p w14:paraId="4C59D5BD" w14:textId="77777777" w:rsidR="00657124" w:rsidRDefault="0033479A" w:rsidP="007016FA">
            <w:pPr>
              <w:jc w:val="both"/>
            </w:pPr>
            <w:r>
              <w:t>Autor/</w:t>
            </w:r>
            <w:r w:rsidR="00DD6A7A">
              <w:t>SAE</w:t>
            </w:r>
          </w:p>
        </w:tc>
        <w:tc>
          <w:tcPr>
            <w:tcW w:w="2880" w:type="dxa"/>
          </w:tcPr>
          <w:p w14:paraId="2D69A04F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15418E06" w14:textId="77777777" w:rsidTr="007016FA">
        <w:tc>
          <w:tcPr>
            <w:tcW w:w="2880" w:type="dxa"/>
          </w:tcPr>
          <w:p w14:paraId="1CB5F8EF" w14:textId="77777777" w:rsidR="00657124" w:rsidRDefault="0033479A" w:rsidP="007016FA">
            <w:pPr>
              <w:jc w:val="both"/>
            </w:pPr>
            <w:r>
              <w:t xml:space="preserve">SCORM definitivo (Hito M) + </w:t>
            </w:r>
            <w:proofErr w:type="spellStart"/>
            <w:r>
              <w:t>validación</w:t>
            </w:r>
            <w:proofErr w:type="spellEnd"/>
            <w:r>
              <w:t xml:space="preserve"> SAE</w:t>
            </w:r>
          </w:p>
        </w:tc>
        <w:tc>
          <w:tcPr>
            <w:tcW w:w="2880" w:type="dxa"/>
          </w:tcPr>
          <w:p w14:paraId="0C1BA1FF" w14:textId="77777777" w:rsidR="00657124" w:rsidRDefault="00DD6A7A" w:rsidP="007016FA">
            <w:pPr>
              <w:jc w:val="both"/>
            </w:pPr>
            <w:r>
              <w:t>Autor/</w:t>
            </w:r>
            <w:r w:rsidR="0033479A">
              <w:t>SAE</w:t>
            </w:r>
          </w:p>
        </w:tc>
        <w:tc>
          <w:tcPr>
            <w:tcW w:w="2880" w:type="dxa"/>
          </w:tcPr>
          <w:p w14:paraId="1B227DD1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63ADE7A7" w14:textId="77777777" w:rsidTr="007016FA">
        <w:tc>
          <w:tcPr>
            <w:tcW w:w="2880" w:type="dxa"/>
          </w:tcPr>
          <w:p w14:paraId="0EF24085" w14:textId="77777777" w:rsidR="00657124" w:rsidRDefault="0033479A" w:rsidP="007016FA">
            <w:pPr>
              <w:jc w:val="both"/>
            </w:pPr>
            <w:r>
              <w:t>Registro de publicación y pruebas en Blackboard Ultra</w:t>
            </w:r>
          </w:p>
        </w:tc>
        <w:tc>
          <w:tcPr>
            <w:tcW w:w="2880" w:type="dxa"/>
          </w:tcPr>
          <w:p w14:paraId="7EA1D49A" w14:textId="77777777" w:rsidR="00657124" w:rsidRDefault="0033479A" w:rsidP="007016FA">
            <w:pPr>
              <w:jc w:val="both"/>
            </w:pPr>
            <w:r>
              <w:t>Soporte LMS/SAE</w:t>
            </w:r>
          </w:p>
        </w:tc>
        <w:tc>
          <w:tcPr>
            <w:tcW w:w="2880" w:type="dxa"/>
          </w:tcPr>
          <w:p w14:paraId="2166112E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  <w:tr w:rsidR="00657124" w14:paraId="128B98A0" w14:textId="77777777" w:rsidTr="007016FA">
        <w:tc>
          <w:tcPr>
            <w:tcW w:w="2880" w:type="dxa"/>
          </w:tcPr>
          <w:p w14:paraId="219CD89F" w14:textId="77777777" w:rsidR="00657124" w:rsidRDefault="0033479A" w:rsidP="007016FA">
            <w:pPr>
              <w:jc w:val="both"/>
            </w:pPr>
            <w:r>
              <w:t>Informe final de incidencias (opcional)</w:t>
            </w:r>
          </w:p>
        </w:tc>
        <w:tc>
          <w:tcPr>
            <w:tcW w:w="2880" w:type="dxa"/>
          </w:tcPr>
          <w:p w14:paraId="192F1545" w14:textId="77777777" w:rsidR="00657124" w:rsidRDefault="0033479A" w:rsidP="007016FA">
            <w:pPr>
              <w:jc w:val="both"/>
            </w:pPr>
            <w:r>
              <w:t>SAE</w:t>
            </w:r>
          </w:p>
        </w:tc>
        <w:tc>
          <w:tcPr>
            <w:tcW w:w="2880" w:type="dxa"/>
          </w:tcPr>
          <w:p w14:paraId="3E4FB2D0" w14:textId="77777777" w:rsidR="00657124" w:rsidRDefault="0033479A" w:rsidP="007016FA">
            <w:pPr>
              <w:jc w:val="both"/>
            </w:pPr>
            <w:r>
              <w:t>Según normativa interna</w:t>
            </w:r>
          </w:p>
        </w:tc>
      </w:tr>
    </w:tbl>
    <w:p w14:paraId="106AFB68" w14:textId="77777777" w:rsidR="00657124" w:rsidRDefault="0033479A" w:rsidP="007016FA">
      <w:pPr>
        <w:pStyle w:val="Ttulo1"/>
        <w:jc w:val="both"/>
      </w:pPr>
      <w:r>
        <w:t>6. ANEXOS – PLANTILLAS</w:t>
      </w:r>
    </w:p>
    <w:p w14:paraId="733B90FB" w14:textId="77777777" w:rsidR="00657124" w:rsidRDefault="0033479A" w:rsidP="007016FA">
      <w:pPr>
        <w:jc w:val="both"/>
      </w:pPr>
      <w:r>
        <w:t>Las siguientes plantillas se incluyen como modelos para su uso en cada fase. Los importes y datos específicos se completarán con información real del proyecto.</w:t>
      </w:r>
    </w:p>
    <w:p w14:paraId="4F35E2F8" w14:textId="77777777" w:rsidR="00657124" w:rsidRDefault="0033479A" w:rsidP="007016FA">
      <w:pPr>
        <w:pStyle w:val="Ttulo2"/>
        <w:jc w:val="both"/>
      </w:pPr>
      <w:r>
        <w:t>ANEXO A – Inicio, solicitud y presupuesto</w:t>
      </w:r>
    </w:p>
    <w:p w14:paraId="6151329C" w14:textId="77777777" w:rsidR="00657124" w:rsidRDefault="0033479A" w:rsidP="007016FA">
      <w:pPr>
        <w:pStyle w:val="Ttulo3"/>
        <w:jc w:val="both"/>
      </w:pPr>
      <w:r>
        <w:t>A1. Solicitud de creación/actualización de manual (DT → Vicerrectorado/SAE)</w:t>
      </w:r>
    </w:p>
    <w:p w14:paraId="030F87CE" w14:textId="77777777" w:rsidR="007016FA" w:rsidRDefault="0033479A" w:rsidP="007016FA">
      <w:pPr>
        <w:jc w:val="both"/>
      </w:pPr>
      <w:proofErr w:type="gramStart"/>
      <w:r>
        <w:t>Plantilla :</w:t>
      </w:r>
      <w:proofErr w:type="gramEnd"/>
    </w:p>
    <w:p w14:paraId="05D9AA5A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Asignatura</w:t>
      </w:r>
      <w:proofErr w:type="spellEnd"/>
    </w:p>
    <w:p w14:paraId="0A69013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>Código</w:t>
      </w:r>
    </w:p>
    <w:p w14:paraId="796130A7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>ECTS</w:t>
      </w:r>
    </w:p>
    <w:p w14:paraId="20946DC2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Semestre</w:t>
      </w:r>
      <w:proofErr w:type="spellEnd"/>
    </w:p>
    <w:p w14:paraId="79437E6B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>Edici</w:t>
      </w:r>
      <w:bookmarkStart w:id="0" w:name="_GoBack"/>
      <w:bookmarkEnd w:id="0"/>
      <w:r>
        <w:t xml:space="preserve">ón de </w:t>
      </w:r>
      <w:proofErr w:type="spellStart"/>
      <w:r>
        <w:t>implantación</w:t>
      </w:r>
      <w:proofErr w:type="spellEnd"/>
      <w:r>
        <w:t xml:space="preserve"> (</w:t>
      </w:r>
      <w:proofErr w:type="spellStart"/>
      <w:r>
        <w:t>fecha</w:t>
      </w:r>
      <w:proofErr w:type="spellEnd"/>
      <w:r>
        <w:t xml:space="preserve"> inicio)</w:t>
      </w:r>
    </w:p>
    <w:p w14:paraId="2D55D1F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>Tipo de manual (nuevo/</w:t>
      </w:r>
      <w:proofErr w:type="spellStart"/>
      <w:r>
        <w:t>actualización</w:t>
      </w:r>
      <w:proofErr w:type="spellEnd"/>
      <w:r>
        <w:t>)</w:t>
      </w:r>
    </w:p>
    <w:p w14:paraId="5065F8A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Motivo</w:t>
      </w:r>
      <w:proofErr w:type="spellEnd"/>
      <w:r>
        <w:t>/</w:t>
      </w:r>
      <w:proofErr w:type="spellStart"/>
      <w:r>
        <w:t>justificación</w:t>
      </w:r>
      <w:proofErr w:type="spellEnd"/>
    </w:p>
    <w:p w14:paraId="73020B44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Resultados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</w:t>
      </w:r>
    </w:p>
    <w:p w14:paraId="30772AA9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(nº </w:t>
      </w:r>
      <w:proofErr w:type="spellStart"/>
      <w:r>
        <w:t>unidades</w:t>
      </w:r>
      <w:proofErr w:type="spellEnd"/>
      <w:r>
        <w:t>)</w:t>
      </w:r>
    </w:p>
    <w:p w14:paraId="66AC7214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Tipo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(autoevaluaciones/casos)</w:t>
      </w:r>
    </w:p>
    <w:p w14:paraId="00A15D8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Autor </w:t>
      </w:r>
      <w:proofErr w:type="spellStart"/>
      <w:r>
        <w:t>propuesto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perfil</w:t>
      </w:r>
      <w:proofErr w:type="spellEnd"/>
      <w:r>
        <w:t>, disponibilidad)</w:t>
      </w:r>
    </w:p>
    <w:p w14:paraId="498EE6D4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Observaciones</w:t>
      </w:r>
      <w:proofErr w:type="spellEnd"/>
    </w:p>
    <w:p w14:paraId="0A3A2F7B" w14:textId="77777777" w:rsidR="00657124" w:rsidRDefault="0033479A" w:rsidP="007016FA">
      <w:pPr>
        <w:pStyle w:val="Ttulo3"/>
        <w:jc w:val="both"/>
      </w:pPr>
      <w:r>
        <w:t>A2. Solicitud/validación presupuestaria (Vicerrectorado)</w:t>
      </w:r>
    </w:p>
    <w:p w14:paraId="753C462A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245CBA36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Concepto</w:t>
      </w:r>
      <w:proofErr w:type="spellEnd"/>
      <w:r>
        <w:t xml:space="preserve"> A: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autoría</w:t>
      </w:r>
      <w:proofErr w:type="spellEnd"/>
      <w:r>
        <w:t xml:space="preserve"> (importe)</w:t>
      </w:r>
    </w:p>
    <w:p w14:paraId="14607453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Concepto</w:t>
      </w:r>
      <w:proofErr w:type="spellEnd"/>
      <w:r>
        <w:t xml:space="preserve"> B: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Mindsmith</w:t>
      </w:r>
      <w:proofErr w:type="spellEnd"/>
      <w:r>
        <w:t xml:space="preserve"> (plan, importe)</w:t>
      </w:r>
    </w:p>
    <w:p w14:paraId="535B4B4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Concepto</w:t>
      </w:r>
      <w:proofErr w:type="spellEnd"/>
      <w:r>
        <w:t xml:space="preserve"> C: Soporte/</w:t>
      </w:r>
      <w:proofErr w:type="spellStart"/>
      <w:r>
        <w:t>maquetación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aplica, importe)</w:t>
      </w:r>
    </w:p>
    <w:p w14:paraId="706496D2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Centro de </w:t>
      </w:r>
      <w:proofErr w:type="spellStart"/>
      <w:r>
        <w:t>coste</w:t>
      </w:r>
      <w:proofErr w:type="spellEnd"/>
      <w:r>
        <w:t xml:space="preserve"> / </w:t>
      </w:r>
      <w:proofErr w:type="spellStart"/>
      <w:r>
        <w:t>partida</w:t>
      </w:r>
      <w:proofErr w:type="spellEnd"/>
    </w:p>
    <w:p w14:paraId="5DFAEBE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Aprobador</w:t>
      </w:r>
      <w:proofErr w:type="spellEnd"/>
      <w:r>
        <w:t xml:space="preserve"> (</w:t>
      </w:r>
      <w:proofErr w:type="spellStart"/>
      <w:r>
        <w:t>nombre</w:t>
      </w:r>
      <w:proofErr w:type="spellEnd"/>
      <w:r>
        <w:t>, cargo)</w:t>
      </w:r>
    </w:p>
    <w:p w14:paraId="7E39C3D4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aprobación</w:t>
      </w:r>
      <w:proofErr w:type="spellEnd"/>
    </w:p>
    <w:p w14:paraId="091A88F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Condiciones</w:t>
      </w:r>
      <w:proofErr w:type="spellEnd"/>
      <w:r>
        <w:t>/</w:t>
      </w:r>
      <w:proofErr w:type="spellStart"/>
      <w:r>
        <w:t>observaciones</w:t>
      </w:r>
      <w:proofErr w:type="spellEnd"/>
    </w:p>
    <w:p w14:paraId="5A052367" w14:textId="77777777" w:rsidR="00657124" w:rsidRDefault="0033479A" w:rsidP="007016FA">
      <w:pPr>
        <w:pStyle w:val="Ttulo3"/>
        <w:jc w:val="both"/>
      </w:pPr>
      <w:r>
        <w:t>A3. Cronograma de 6 meses (A–O)</w:t>
      </w:r>
    </w:p>
    <w:p w14:paraId="122BFEB0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3CD6585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A</w:t>
      </w:r>
    </w:p>
    <w:p w14:paraId="0608CAF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B</w:t>
      </w:r>
    </w:p>
    <w:p w14:paraId="1A6038A2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E</w:t>
      </w:r>
    </w:p>
    <w:p w14:paraId="786967D4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F</w:t>
      </w:r>
    </w:p>
    <w:p w14:paraId="7EC12D11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D</w:t>
      </w:r>
    </w:p>
    <w:p w14:paraId="53EAEB85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G</w:t>
      </w:r>
    </w:p>
    <w:p w14:paraId="765A4161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H</w:t>
      </w:r>
    </w:p>
    <w:p w14:paraId="7F8B0DE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I</w:t>
      </w:r>
    </w:p>
    <w:p w14:paraId="14A29904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J</w:t>
      </w:r>
    </w:p>
    <w:p w14:paraId="3CD4E66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K</w:t>
      </w:r>
    </w:p>
    <w:p w14:paraId="4E98B15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M</w:t>
      </w:r>
    </w:p>
    <w:p w14:paraId="52D9782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LMS</w:t>
      </w:r>
    </w:p>
    <w:p w14:paraId="7BE46169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Hito O</w:t>
      </w:r>
    </w:p>
    <w:p w14:paraId="0379FE25" w14:textId="77777777" w:rsidR="00657124" w:rsidRDefault="0033479A" w:rsidP="007016FA">
      <w:pPr>
        <w:pStyle w:val="Ttulo3"/>
        <w:jc w:val="both"/>
      </w:pPr>
      <w:r>
        <w:t>A4. Matriz de entregables por hito</w:t>
      </w:r>
    </w:p>
    <w:p w14:paraId="7A1794CC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75B4619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Hito B: </w:t>
      </w:r>
      <w:proofErr w:type="spellStart"/>
      <w:r>
        <w:t>entregable</w:t>
      </w:r>
      <w:proofErr w:type="spellEnd"/>
      <w:r>
        <w:t xml:space="preserve"> de estructura/contenido (descripción)</w:t>
      </w:r>
    </w:p>
    <w:p w14:paraId="2412195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Hito E: </w:t>
      </w:r>
      <w:proofErr w:type="spellStart"/>
      <w:r>
        <w:t>muestra</w:t>
      </w:r>
      <w:proofErr w:type="spellEnd"/>
      <w:r>
        <w:t xml:space="preserve"> ≥4 páginas (enlace)</w:t>
      </w:r>
    </w:p>
    <w:p w14:paraId="656396F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Hito D: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(enlace)</w:t>
      </w:r>
    </w:p>
    <w:p w14:paraId="38A46D6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Hito G: </w:t>
      </w:r>
      <w:proofErr w:type="spellStart"/>
      <w:r>
        <w:t>entrega</w:t>
      </w:r>
      <w:proofErr w:type="spellEnd"/>
      <w:r>
        <w:t xml:space="preserve"> a </w:t>
      </w:r>
      <w:r w:rsidR="00DD6A7A">
        <w:t>SAE</w:t>
      </w:r>
      <w:r>
        <w:t xml:space="preserve"> (</w:t>
      </w:r>
      <w:proofErr w:type="spellStart"/>
      <w:r>
        <w:t>confirmación</w:t>
      </w:r>
      <w:proofErr w:type="spellEnd"/>
      <w:r>
        <w:t>)</w:t>
      </w:r>
    </w:p>
    <w:p w14:paraId="1707090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Hito M: SCORM </w:t>
      </w:r>
      <w:proofErr w:type="spellStart"/>
      <w:r>
        <w:t>definitivo</w:t>
      </w:r>
      <w:proofErr w:type="spellEnd"/>
      <w:r>
        <w:t xml:space="preserve"> (archivo/enlace)</w:t>
      </w:r>
    </w:p>
    <w:p w14:paraId="03F212E2" w14:textId="77777777" w:rsidR="00657124" w:rsidRDefault="0033479A" w:rsidP="007016FA">
      <w:pPr>
        <w:pStyle w:val="Ttulo2"/>
        <w:jc w:val="both"/>
      </w:pPr>
      <w:r>
        <w:t>ANEXO B – Encargo, permisos y onboarding</w:t>
      </w:r>
    </w:p>
    <w:p w14:paraId="78CB2A8F" w14:textId="77777777" w:rsidR="00657124" w:rsidRDefault="0033479A" w:rsidP="007016FA">
      <w:pPr>
        <w:pStyle w:val="Ttulo3"/>
        <w:jc w:val="both"/>
      </w:pPr>
      <w:r>
        <w:t>B1. Correo Hito A (SAE → Autor, CC DT/Vicerrectorado)</w:t>
      </w:r>
    </w:p>
    <w:p w14:paraId="252CB493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3F18325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Asunto</w:t>
      </w:r>
      <w:proofErr w:type="spellEnd"/>
      <w:r>
        <w:t xml:space="preserve">: </w:t>
      </w:r>
      <w:proofErr w:type="spellStart"/>
      <w:r>
        <w:t>Encargo</w:t>
      </w:r>
      <w:proofErr w:type="spellEnd"/>
      <w:r>
        <w:t xml:space="preserve"> manual [</w:t>
      </w:r>
      <w:proofErr w:type="spellStart"/>
      <w:r>
        <w:t>Asignatura</w:t>
      </w:r>
      <w:proofErr w:type="spellEnd"/>
      <w:r>
        <w:t xml:space="preserve"> – código]</w:t>
      </w:r>
    </w:p>
    <w:p w14:paraId="1E50CDCA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Identificación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(enlace)</w:t>
      </w:r>
    </w:p>
    <w:p w14:paraId="1CF3741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Calendario</w:t>
      </w:r>
      <w:proofErr w:type="spellEnd"/>
      <w:r>
        <w:t xml:space="preserve"> de 6 </w:t>
      </w:r>
      <w:proofErr w:type="spellStart"/>
      <w:r>
        <w:t>meses</w:t>
      </w:r>
      <w:proofErr w:type="spellEnd"/>
      <w:r>
        <w:t xml:space="preserve"> </w:t>
      </w:r>
      <w:proofErr w:type="spellStart"/>
      <w:r>
        <w:t>adjunto</w:t>
      </w:r>
      <w:proofErr w:type="spellEnd"/>
    </w:p>
    <w:p w14:paraId="42BA12B7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Plantilla </w:t>
      </w:r>
      <w:proofErr w:type="spellStart"/>
      <w:r>
        <w:t>detallada</w:t>
      </w:r>
      <w:proofErr w:type="spellEnd"/>
      <w:r>
        <w:t xml:space="preserve"> </w:t>
      </w:r>
      <w:proofErr w:type="spellStart"/>
      <w:r>
        <w:t>adjunta</w:t>
      </w:r>
      <w:proofErr w:type="spellEnd"/>
    </w:p>
    <w:p w14:paraId="776CC753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Normas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(no compartir credenciales, uso exclusivo)</w:t>
      </w:r>
    </w:p>
    <w:p w14:paraId="2327BAFB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Convocatoria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</w:t>
      </w:r>
      <w:proofErr w:type="spellStart"/>
      <w:r>
        <w:t>fecha</w:t>
      </w:r>
      <w:proofErr w:type="spellEnd"/>
      <w:r>
        <w:t>/hora)</w:t>
      </w:r>
    </w:p>
    <w:p w14:paraId="463D048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Contacto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(SAE)</w:t>
      </w:r>
    </w:p>
    <w:p w14:paraId="2DE3849D" w14:textId="77777777" w:rsidR="00657124" w:rsidRDefault="0033479A" w:rsidP="007016FA">
      <w:pPr>
        <w:pStyle w:val="Ttulo3"/>
        <w:jc w:val="both"/>
      </w:pPr>
      <w:r>
        <w:t>B2. Guía de activación y acceso a Mindsmith</w:t>
      </w:r>
    </w:p>
    <w:p w14:paraId="0C633F26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567A4C8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URL </w:t>
      </w:r>
      <w:proofErr w:type="spellStart"/>
      <w:r>
        <w:t>activación</w:t>
      </w:r>
      <w:proofErr w:type="spellEnd"/>
    </w:p>
    <w:p w14:paraId="2CD79C75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Pasos</w:t>
      </w:r>
      <w:proofErr w:type="spellEnd"/>
      <w:r>
        <w:t xml:space="preserve"> para </w:t>
      </w:r>
      <w:r w:rsidR="007016FA">
        <w:t xml:space="preserve">acceder a la </w:t>
      </w:r>
      <w:proofErr w:type="spellStart"/>
      <w:r w:rsidR="007016FA">
        <w:t>plataforma</w:t>
      </w:r>
      <w:proofErr w:type="spellEnd"/>
    </w:p>
    <w:p w14:paraId="669A092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Acceso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 xml:space="preserve"> (enlace)</w:t>
      </w:r>
    </w:p>
    <w:p w14:paraId="3E5EC091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Comprobaciones</w:t>
      </w:r>
      <w:proofErr w:type="spellEnd"/>
      <w:r>
        <w:t xml:space="preserve"> (</w:t>
      </w:r>
      <w:proofErr w:type="spellStart"/>
      <w:r>
        <w:t>rol</w:t>
      </w:r>
      <w:proofErr w:type="spellEnd"/>
      <w:r>
        <w:t>/</w:t>
      </w:r>
      <w:proofErr w:type="spellStart"/>
      <w:r>
        <w:t>permisos</w:t>
      </w:r>
      <w:proofErr w:type="spellEnd"/>
      <w:r>
        <w:t>)</w:t>
      </w:r>
    </w:p>
    <w:p w14:paraId="540E3D83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Canal de </w:t>
      </w:r>
      <w:proofErr w:type="spellStart"/>
      <w:r>
        <w:t>incidencias</w:t>
      </w:r>
      <w:proofErr w:type="spellEnd"/>
    </w:p>
    <w:p w14:paraId="415AA554" w14:textId="77777777" w:rsidR="00657124" w:rsidRDefault="0033479A" w:rsidP="007016FA">
      <w:pPr>
        <w:pStyle w:val="Ttulo3"/>
        <w:jc w:val="both"/>
      </w:pPr>
      <w:r>
        <w:t>B3. Acta de reunión inicial (onboarding)</w:t>
      </w:r>
    </w:p>
    <w:p w14:paraId="4D856015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10C3D3E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</w:p>
    <w:p w14:paraId="43A6242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Asistentes</w:t>
      </w:r>
      <w:proofErr w:type="spellEnd"/>
      <w:r>
        <w:t xml:space="preserve"> (SAE, Autor, </w:t>
      </w:r>
      <w:proofErr w:type="spellStart"/>
      <w:r>
        <w:t>opcional</w:t>
      </w:r>
      <w:proofErr w:type="spellEnd"/>
      <w:r>
        <w:t>)</w:t>
      </w:r>
    </w:p>
    <w:p w14:paraId="57C6E6E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(</w:t>
      </w:r>
      <w:proofErr w:type="spellStart"/>
      <w:r>
        <w:t>bloques</w:t>
      </w:r>
      <w:proofErr w:type="spellEnd"/>
      <w:r>
        <w:t xml:space="preserve">, </w:t>
      </w:r>
      <w:proofErr w:type="spellStart"/>
      <w:r>
        <w:t>estilos</w:t>
      </w:r>
      <w:proofErr w:type="spellEnd"/>
      <w:r>
        <w:t>, interactividad)</w:t>
      </w:r>
    </w:p>
    <w:p w14:paraId="049619B9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Dudas</w:t>
      </w:r>
      <w:proofErr w:type="spellEnd"/>
      <w:r>
        <w:t xml:space="preserve"> y </w:t>
      </w:r>
      <w:proofErr w:type="spellStart"/>
      <w:r>
        <w:t>acuerdos</w:t>
      </w:r>
      <w:proofErr w:type="spellEnd"/>
    </w:p>
    <w:p w14:paraId="0D6578D8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Próximos</w:t>
      </w:r>
      <w:proofErr w:type="spellEnd"/>
      <w:r>
        <w:t xml:space="preserve"> </w:t>
      </w:r>
      <w:proofErr w:type="spellStart"/>
      <w:r>
        <w:t>pasos</w:t>
      </w:r>
      <w:proofErr w:type="spellEnd"/>
    </w:p>
    <w:p w14:paraId="08D9B783" w14:textId="77777777" w:rsidR="00657124" w:rsidRDefault="0033479A" w:rsidP="007016FA">
      <w:pPr>
        <w:pStyle w:val="Ttulo2"/>
        <w:jc w:val="both"/>
      </w:pPr>
      <w:r>
        <w:t>ANEXO C – Propuesta económica y aceptación</w:t>
      </w:r>
    </w:p>
    <w:p w14:paraId="2361C32E" w14:textId="77777777" w:rsidR="00657124" w:rsidRDefault="0033479A" w:rsidP="007016FA">
      <w:pPr>
        <w:pStyle w:val="Ttulo3"/>
        <w:jc w:val="both"/>
      </w:pPr>
      <w:r>
        <w:t xml:space="preserve">C1. Propuesta económica al </w:t>
      </w:r>
      <w:proofErr w:type="spellStart"/>
      <w:r>
        <w:t>autor</w:t>
      </w:r>
      <w:proofErr w:type="spellEnd"/>
      <w:r>
        <w:t xml:space="preserve"> (SAE → Autor)</w:t>
      </w:r>
    </w:p>
    <w:p w14:paraId="78898417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4E9D5207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Asignatura</w:t>
      </w:r>
      <w:proofErr w:type="spellEnd"/>
      <w:r>
        <w:t xml:space="preserve"> – </w:t>
      </w:r>
      <w:r w:rsidR="007016FA">
        <w:t>Código</w:t>
      </w:r>
    </w:p>
    <w:p w14:paraId="0460B123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Entregables</w:t>
      </w:r>
      <w:proofErr w:type="spellEnd"/>
      <w:r>
        <w:t xml:space="preserve">: manual </w:t>
      </w:r>
      <w:proofErr w:type="spellStart"/>
      <w:r>
        <w:t>completo</w:t>
      </w:r>
      <w:proofErr w:type="spellEnd"/>
      <w:r>
        <w:t xml:space="preserve"> en </w:t>
      </w:r>
      <w:proofErr w:type="spellStart"/>
      <w:r>
        <w:t>Mindsmith</w:t>
      </w:r>
      <w:proofErr w:type="spellEnd"/>
    </w:p>
    <w:p w14:paraId="0C782FF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Entregables</w:t>
      </w:r>
      <w:proofErr w:type="spellEnd"/>
      <w:r>
        <w:t xml:space="preserve">: nº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actividades</w:t>
      </w:r>
      <w:proofErr w:type="spellEnd"/>
    </w:p>
    <w:p w14:paraId="79D586B9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Importe</w:t>
      </w:r>
      <w:proofErr w:type="spellEnd"/>
      <w:r>
        <w:t xml:space="preserve"> total</w:t>
      </w:r>
    </w:p>
    <w:p w14:paraId="0F9E5F8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Forma de </w:t>
      </w:r>
      <w:proofErr w:type="spellStart"/>
      <w:r>
        <w:t>pago</w:t>
      </w:r>
      <w:proofErr w:type="spellEnd"/>
    </w:p>
    <w:p w14:paraId="49C4268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Pagos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 </w:t>
      </w:r>
      <w:proofErr w:type="spellStart"/>
      <w:r>
        <w:t>hitos</w:t>
      </w:r>
      <w:proofErr w:type="spellEnd"/>
      <w:r>
        <w:t xml:space="preserve"> (B, E, D, G, M)</w:t>
      </w:r>
    </w:p>
    <w:p w14:paraId="0507948A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Calendario</w:t>
      </w:r>
      <w:proofErr w:type="spellEnd"/>
      <w:r>
        <w:t xml:space="preserve"> </w:t>
      </w:r>
      <w:proofErr w:type="spellStart"/>
      <w:r>
        <w:t>adjunto</w:t>
      </w:r>
      <w:proofErr w:type="spellEnd"/>
    </w:p>
    <w:p w14:paraId="0EDA3725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Condiciones</w:t>
      </w:r>
      <w:proofErr w:type="spellEnd"/>
      <w:r>
        <w:t xml:space="preserve">: </w:t>
      </w:r>
      <w:proofErr w:type="spellStart"/>
      <w:r>
        <w:t>trabajo</w:t>
      </w:r>
      <w:proofErr w:type="spellEnd"/>
      <w:r>
        <w:t xml:space="preserve"> en </w:t>
      </w:r>
      <w:proofErr w:type="spellStart"/>
      <w:r>
        <w:t>Mindsmith</w:t>
      </w:r>
      <w:proofErr w:type="spellEnd"/>
      <w:r>
        <w:t>, cumplimiento de plantilla</w:t>
      </w:r>
    </w:p>
    <w:p w14:paraId="64824514" w14:textId="77777777" w:rsidR="00657124" w:rsidRDefault="0033479A" w:rsidP="007016FA">
      <w:pPr>
        <w:pStyle w:val="Ttulo3"/>
        <w:jc w:val="both"/>
      </w:pPr>
      <w:r>
        <w:t xml:space="preserve">C2. Aceptación del </w:t>
      </w:r>
      <w:proofErr w:type="spellStart"/>
      <w:r>
        <w:t>autor</w:t>
      </w:r>
      <w:proofErr w:type="spellEnd"/>
      <w:r>
        <w:t xml:space="preserve"> (Autor → SAE/DT)</w:t>
      </w:r>
    </w:p>
    <w:p w14:paraId="74A10AC5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61272718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Aceptación</w:t>
      </w:r>
      <w:proofErr w:type="spellEnd"/>
      <w:r>
        <w:t xml:space="preserve"> del </w:t>
      </w:r>
      <w:proofErr w:type="spellStart"/>
      <w:r>
        <w:t>encargo</w:t>
      </w:r>
      <w:proofErr w:type="spellEnd"/>
    </w:p>
    <w:p w14:paraId="3613A38E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Aceptación</w:t>
      </w:r>
      <w:proofErr w:type="spellEnd"/>
      <w:r>
        <w:t xml:space="preserve"> de </w:t>
      </w:r>
      <w:proofErr w:type="spellStart"/>
      <w:r>
        <w:t>tarifa</w:t>
      </w:r>
      <w:proofErr w:type="spellEnd"/>
    </w:p>
    <w:p w14:paraId="2A763E47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Aceptación</w:t>
      </w:r>
      <w:proofErr w:type="spellEnd"/>
      <w:r>
        <w:t xml:space="preserve"> de </w:t>
      </w:r>
      <w:proofErr w:type="spellStart"/>
      <w:r>
        <w:t>calendario</w:t>
      </w:r>
      <w:proofErr w:type="spellEnd"/>
    </w:p>
    <w:p w14:paraId="153FEC68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Confirmación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Mindsmith</w:t>
      </w:r>
      <w:proofErr w:type="spellEnd"/>
    </w:p>
    <w:p w14:paraId="505D179D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Datos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</w:t>
      </w:r>
    </w:p>
    <w:p w14:paraId="1E5FC6F7" w14:textId="77777777" w:rsidR="00657124" w:rsidRDefault="0033479A" w:rsidP="007016FA">
      <w:pPr>
        <w:pStyle w:val="Ttulo2"/>
        <w:jc w:val="both"/>
      </w:pPr>
      <w:r>
        <w:t>ANEXO D – Desarrollo y controles (B, E, F, D)</w:t>
      </w:r>
    </w:p>
    <w:p w14:paraId="5B60BEE8" w14:textId="77777777" w:rsidR="00657124" w:rsidRDefault="0033479A" w:rsidP="007016FA">
      <w:pPr>
        <w:pStyle w:val="Ttulo3"/>
        <w:jc w:val="both"/>
      </w:pPr>
      <w:r>
        <w:t>D1. Criterios mínimos del manual (estructura y calidad)</w:t>
      </w:r>
    </w:p>
    <w:p w14:paraId="2988A792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7A9144FB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Nº de </w:t>
      </w:r>
      <w:proofErr w:type="spellStart"/>
      <w:r>
        <w:t>unidades</w:t>
      </w:r>
      <w:proofErr w:type="spellEnd"/>
    </w:p>
    <w:p w14:paraId="3210532F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Tipos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por unidad (teoría, autoevaluación, caso)</w:t>
      </w:r>
    </w:p>
    <w:p w14:paraId="3754119C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Estilos</w:t>
      </w:r>
      <w:proofErr w:type="spellEnd"/>
      <w:r>
        <w:t xml:space="preserve"> </w:t>
      </w:r>
      <w:proofErr w:type="spellStart"/>
      <w:r>
        <w:t>obligatorios</w:t>
      </w:r>
      <w:proofErr w:type="spellEnd"/>
    </w:p>
    <w:p w14:paraId="2F3457DA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Citación</w:t>
      </w:r>
      <w:proofErr w:type="spellEnd"/>
      <w:r>
        <w:t xml:space="preserve"> y </w:t>
      </w:r>
      <w:proofErr w:type="spellStart"/>
      <w:r>
        <w:t>bibliografía</w:t>
      </w:r>
      <w:proofErr w:type="spellEnd"/>
    </w:p>
    <w:p w14:paraId="061B194B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Accesibilidad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58A61694" w14:textId="77777777" w:rsidR="00657124" w:rsidRDefault="0033479A" w:rsidP="007016FA">
      <w:pPr>
        <w:pStyle w:val="Ttulo3"/>
        <w:jc w:val="both"/>
      </w:pPr>
      <w:r>
        <w:t>D2. Acta seguimiento Hito B</w:t>
      </w:r>
    </w:p>
    <w:p w14:paraId="76BD1EC7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5052B187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</w:p>
    <w:p w14:paraId="0F715DFD" w14:textId="77777777" w:rsidR="007016F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Puntos </w:t>
      </w:r>
      <w:proofErr w:type="spellStart"/>
      <w:r>
        <w:t>reviSAEos</w:t>
      </w:r>
      <w:proofErr w:type="spellEnd"/>
    </w:p>
    <w:p w14:paraId="0B2F7380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Cambios</w:t>
      </w:r>
      <w:proofErr w:type="spellEnd"/>
      <w:r>
        <w:t xml:space="preserve"> </w:t>
      </w:r>
      <w:proofErr w:type="spellStart"/>
      <w:r>
        <w:t>acordados</w:t>
      </w:r>
      <w:proofErr w:type="spellEnd"/>
    </w:p>
    <w:p w14:paraId="366EBF0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Responsables</w:t>
      </w:r>
      <w:proofErr w:type="spellEnd"/>
    </w:p>
    <w:p w14:paraId="51A26A78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Fechas</w:t>
      </w:r>
      <w:proofErr w:type="spellEnd"/>
    </w:p>
    <w:p w14:paraId="5EDB6704" w14:textId="77777777" w:rsidR="00657124" w:rsidRDefault="0033479A" w:rsidP="007016FA">
      <w:pPr>
        <w:pStyle w:val="Ttulo3"/>
        <w:jc w:val="both"/>
      </w:pPr>
      <w:r>
        <w:t>D3. Envío de muestra Hito E</w:t>
      </w:r>
    </w:p>
    <w:p w14:paraId="220BF419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3FA02F49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Enlace a </w:t>
      </w:r>
      <w:proofErr w:type="spellStart"/>
      <w:r>
        <w:t>muestra</w:t>
      </w:r>
      <w:proofErr w:type="spellEnd"/>
    </w:p>
    <w:p w14:paraId="7F42D2F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Descripción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41A3561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Solicitud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3229C762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Plazo</w:t>
      </w:r>
      <w:proofErr w:type="spellEnd"/>
      <w:r>
        <w:t xml:space="preserve"> de </w:t>
      </w:r>
      <w:proofErr w:type="spellStart"/>
      <w:r>
        <w:t>respuesta</w:t>
      </w:r>
      <w:proofErr w:type="spellEnd"/>
    </w:p>
    <w:p w14:paraId="07D2C216" w14:textId="77777777" w:rsidR="00657124" w:rsidRDefault="0033479A" w:rsidP="007016FA">
      <w:pPr>
        <w:pStyle w:val="Ttulo3"/>
        <w:jc w:val="both"/>
      </w:pPr>
      <w:r>
        <w:t>D4. Informe de feedback Hito E (proveedor)</w:t>
      </w:r>
    </w:p>
    <w:p w14:paraId="3B6C8468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4D206F6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Observaciones</w:t>
      </w:r>
      <w:proofErr w:type="spellEnd"/>
      <w:r>
        <w:t xml:space="preserve"> de </w:t>
      </w:r>
      <w:proofErr w:type="spellStart"/>
      <w:r>
        <w:t>estilos</w:t>
      </w:r>
      <w:proofErr w:type="spellEnd"/>
    </w:p>
    <w:p w14:paraId="705DE820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Interactividad</w:t>
      </w:r>
      <w:proofErr w:type="spellEnd"/>
    </w:p>
    <w:p w14:paraId="5D9F188C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Navegación</w:t>
      </w:r>
      <w:proofErr w:type="spellEnd"/>
    </w:p>
    <w:p w14:paraId="3B7D95B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Recomendaciones</w:t>
      </w:r>
      <w:proofErr w:type="spellEnd"/>
    </w:p>
    <w:p w14:paraId="5BE4712E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Acciones</w:t>
      </w:r>
      <w:proofErr w:type="spellEnd"/>
      <w:r>
        <w:t xml:space="preserve"> </w:t>
      </w:r>
      <w:proofErr w:type="spellStart"/>
      <w:r>
        <w:t>requeridas</w:t>
      </w:r>
      <w:proofErr w:type="spellEnd"/>
    </w:p>
    <w:p w14:paraId="65D6CF4B" w14:textId="77777777" w:rsidR="00657124" w:rsidRDefault="0033479A" w:rsidP="007016FA">
      <w:pPr>
        <w:pStyle w:val="Ttulo3"/>
        <w:jc w:val="both"/>
      </w:pPr>
      <w:r>
        <w:t>D6. Checklist preparación Hito D</w:t>
      </w:r>
    </w:p>
    <w:p w14:paraId="7CDB6B6D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08B5261E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Volumen</w:t>
      </w:r>
      <w:proofErr w:type="spellEnd"/>
      <w:r>
        <w:t xml:space="preserve"> complete</w:t>
      </w:r>
    </w:p>
    <w:p w14:paraId="2884079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Actividades</w:t>
      </w:r>
      <w:proofErr w:type="spellEnd"/>
      <w:r>
        <w:t xml:space="preserve"> completes</w:t>
      </w:r>
    </w:p>
    <w:p w14:paraId="6C23282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Citas</w:t>
      </w:r>
      <w:proofErr w:type="spellEnd"/>
      <w:r>
        <w:t xml:space="preserve"> </w:t>
      </w:r>
      <w:proofErr w:type="spellStart"/>
      <w:r>
        <w:t>reviSAEas</w:t>
      </w:r>
      <w:proofErr w:type="spellEnd"/>
    </w:p>
    <w:p w14:paraId="1BC76DC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Imágenes</w:t>
      </w:r>
      <w:proofErr w:type="spellEnd"/>
      <w:r>
        <w:t xml:space="preserve"> con </w:t>
      </w:r>
      <w:proofErr w:type="spellStart"/>
      <w:r>
        <w:t>texto</w:t>
      </w:r>
      <w:proofErr w:type="spellEnd"/>
      <w:r>
        <w:t xml:space="preserve"> alternative</w:t>
      </w:r>
    </w:p>
    <w:p w14:paraId="4CCA5104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Versionado</w:t>
      </w:r>
      <w:proofErr w:type="spellEnd"/>
      <w:r>
        <w:t xml:space="preserve"> </w:t>
      </w:r>
      <w:proofErr w:type="spellStart"/>
      <w:r>
        <w:t>actualizado</w:t>
      </w:r>
      <w:proofErr w:type="spellEnd"/>
    </w:p>
    <w:p w14:paraId="0892E05F" w14:textId="77777777" w:rsidR="00657124" w:rsidRDefault="0033479A" w:rsidP="007016FA">
      <w:pPr>
        <w:pStyle w:val="Ttulo3"/>
        <w:jc w:val="both"/>
      </w:pPr>
      <w:r>
        <w:t>D7. Correo entrega Hito D (Autor → DT, CC SAE)</w:t>
      </w:r>
    </w:p>
    <w:p w14:paraId="05B64ECB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3DF970A7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Asunto</w:t>
      </w:r>
      <w:proofErr w:type="spellEnd"/>
    </w:p>
    <w:p w14:paraId="25638545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Enlace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cerrados</w:t>
      </w:r>
      <w:proofErr w:type="spellEnd"/>
    </w:p>
    <w:p w14:paraId="75FC704B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Resumen</w:t>
      </w:r>
      <w:proofErr w:type="spellEnd"/>
    </w:p>
    <w:p w14:paraId="706CF158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Solicitud</w:t>
      </w:r>
      <w:proofErr w:type="spellEnd"/>
      <w:r>
        <w:t xml:space="preserve"> de visto Bueno</w:t>
      </w:r>
    </w:p>
    <w:p w14:paraId="1E739FCD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r>
        <w:t>CC contenidosdocentes@universidadviu.com</w:t>
      </w:r>
    </w:p>
    <w:p w14:paraId="54C6456D" w14:textId="77777777" w:rsidR="00657124" w:rsidRDefault="0033479A" w:rsidP="007016FA">
      <w:pPr>
        <w:pStyle w:val="Ttulo3"/>
        <w:jc w:val="both"/>
      </w:pPr>
      <w:r>
        <w:t>D8. Correo visto bueno DT (DT → Autor, CC SAE)</w:t>
      </w:r>
    </w:p>
    <w:p w14:paraId="55624B27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36E9E7DE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Confirmación</w:t>
      </w:r>
      <w:proofErr w:type="spellEnd"/>
      <w:r>
        <w:t xml:space="preserve"> visto Bueno</w:t>
      </w:r>
    </w:p>
    <w:p w14:paraId="4670FB2D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Ajustes</w:t>
      </w:r>
      <w:proofErr w:type="spellEnd"/>
      <w:r>
        <w:t xml:space="preserve"> finales (</w:t>
      </w:r>
      <w:proofErr w:type="spellStart"/>
      <w:r>
        <w:t>si</w:t>
      </w:r>
      <w:proofErr w:type="spellEnd"/>
      <w:r>
        <w:t xml:space="preserve"> los hubiera)</w:t>
      </w:r>
    </w:p>
    <w:p w14:paraId="7760CAC8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Declaración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académico</w:t>
      </w:r>
      <w:proofErr w:type="spellEnd"/>
    </w:p>
    <w:p w14:paraId="575047E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r>
        <w:t>CC contenidosdocentes@universidadviu.com</w:t>
      </w:r>
    </w:p>
    <w:p w14:paraId="3DE33C77" w14:textId="77777777" w:rsidR="00657124" w:rsidRDefault="0033479A" w:rsidP="007016FA">
      <w:pPr>
        <w:pStyle w:val="Ttulo2"/>
        <w:jc w:val="both"/>
      </w:pPr>
      <w:r>
        <w:t>ANEXO E – Maquetación, accesibilidad y SCORM (G–M)</w:t>
      </w:r>
    </w:p>
    <w:p w14:paraId="51936903" w14:textId="77777777" w:rsidR="00657124" w:rsidRDefault="0033479A" w:rsidP="007016FA">
      <w:pPr>
        <w:pStyle w:val="Ttulo3"/>
        <w:jc w:val="both"/>
      </w:pPr>
      <w:r>
        <w:t>E1. Entrega al proveedor (Hito G)</w:t>
      </w:r>
    </w:p>
    <w:p w14:paraId="1F307261" w14:textId="77777777" w:rsidR="00657124" w:rsidRDefault="0033479A" w:rsidP="007016FA">
      <w:pPr>
        <w:jc w:val="both"/>
      </w:pPr>
      <w:proofErr w:type="gramStart"/>
      <w:r>
        <w:t>Plantilla :</w:t>
      </w:r>
      <w:proofErr w:type="gramEnd"/>
    </w:p>
    <w:p w14:paraId="20A0C85C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r>
        <w:t>Enlace a Proyecto</w:t>
      </w:r>
    </w:p>
    <w:p w14:paraId="5333321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Confirmación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académico</w:t>
      </w:r>
      <w:proofErr w:type="spellEnd"/>
    </w:p>
    <w:p w14:paraId="6E15467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Fechas</w:t>
      </w:r>
      <w:proofErr w:type="spellEnd"/>
      <w:r>
        <w:t xml:space="preserve"> de </w:t>
      </w:r>
      <w:proofErr w:type="spellStart"/>
      <w:r>
        <w:t>hitos</w:t>
      </w:r>
      <w:proofErr w:type="spellEnd"/>
      <w:r>
        <w:t xml:space="preserve"> H/I/J/K/M</w:t>
      </w:r>
    </w:p>
    <w:p w14:paraId="413D203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Punto de </w:t>
      </w:r>
      <w:proofErr w:type="spellStart"/>
      <w:r>
        <w:t>contacto</w:t>
      </w:r>
      <w:proofErr w:type="spellEnd"/>
    </w:p>
    <w:p w14:paraId="6109C7DA" w14:textId="77777777" w:rsidR="00657124" w:rsidRDefault="0033479A" w:rsidP="007016FA">
      <w:pPr>
        <w:pStyle w:val="Ttulo3"/>
        <w:jc w:val="both"/>
      </w:pPr>
      <w:r>
        <w:t>E2. Informe auditoría accesibilidad (Hito H)</w:t>
      </w:r>
    </w:p>
    <w:p w14:paraId="4F44E949" w14:textId="77777777" w:rsidR="0033479A" w:rsidRDefault="0033479A" w:rsidP="0033479A">
      <w:pPr>
        <w:jc w:val="both"/>
      </w:pPr>
      <w:proofErr w:type="gramStart"/>
      <w:r>
        <w:t>Plantilla :</w:t>
      </w:r>
      <w:proofErr w:type="gramEnd"/>
    </w:p>
    <w:p w14:paraId="21B66F5C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r>
        <w:t xml:space="preserve">Lista de </w:t>
      </w:r>
      <w:proofErr w:type="spellStart"/>
      <w:r>
        <w:t>incidencias</w:t>
      </w:r>
      <w:proofErr w:type="spellEnd"/>
    </w:p>
    <w:p w14:paraId="6EDAEE17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Severidad</w:t>
      </w:r>
      <w:proofErr w:type="spellEnd"/>
    </w:p>
    <w:p w14:paraId="5FECE81B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Acción</w:t>
      </w:r>
      <w:proofErr w:type="spellEnd"/>
      <w:r>
        <w:t xml:space="preserve"> </w:t>
      </w:r>
      <w:proofErr w:type="spellStart"/>
      <w:r>
        <w:t>requerida</w:t>
      </w:r>
      <w:proofErr w:type="spellEnd"/>
    </w:p>
    <w:p w14:paraId="1E914879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r>
        <w:t>Responsible</w:t>
      </w:r>
    </w:p>
    <w:p w14:paraId="46961CAE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  <w:r>
        <w:t xml:space="preserve"> </w:t>
      </w:r>
      <w:proofErr w:type="spellStart"/>
      <w:r>
        <w:t>límite</w:t>
      </w:r>
      <w:proofErr w:type="spellEnd"/>
    </w:p>
    <w:p w14:paraId="07D70712" w14:textId="77777777" w:rsidR="00657124" w:rsidRDefault="0033479A" w:rsidP="007016FA">
      <w:pPr>
        <w:pStyle w:val="Ttulo3"/>
        <w:jc w:val="both"/>
      </w:pPr>
      <w:r>
        <w:t>E4. Checklist revisión SCORM provisional (Hito K)</w:t>
      </w:r>
    </w:p>
    <w:p w14:paraId="5F36F86E" w14:textId="77777777" w:rsidR="00657124" w:rsidRDefault="0033479A" w:rsidP="007016FA">
      <w:pPr>
        <w:jc w:val="both"/>
      </w:pPr>
      <w:r>
        <w:t>Plantilla:</w:t>
      </w:r>
    </w:p>
    <w:p w14:paraId="5AE58B5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Navegación</w:t>
      </w:r>
      <w:proofErr w:type="spellEnd"/>
    </w:p>
    <w:p w14:paraId="331EB03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Visualización</w:t>
      </w:r>
      <w:proofErr w:type="spellEnd"/>
    </w:p>
    <w:p w14:paraId="3B5A14C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Actividades</w:t>
      </w:r>
      <w:proofErr w:type="spellEnd"/>
    </w:p>
    <w:p w14:paraId="09DAF87F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Registro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</w:t>
      </w:r>
    </w:p>
    <w:p w14:paraId="307BE57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Erratas</w:t>
      </w:r>
      <w:proofErr w:type="spellEnd"/>
    </w:p>
    <w:p w14:paraId="1C1E20EE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Accesibilidad</w:t>
      </w:r>
      <w:proofErr w:type="spellEnd"/>
    </w:p>
    <w:p w14:paraId="4AE20E1F" w14:textId="77777777" w:rsidR="00657124" w:rsidRDefault="0033479A" w:rsidP="007016FA">
      <w:pPr>
        <w:pStyle w:val="Ttulo3"/>
        <w:jc w:val="both"/>
      </w:pPr>
      <w:r>
        <w:t xml:space="preserve">E5. Acta </w:t>
      </w:r>
      <w:proofErr w:type="spellStart"/>
      <w:r>
        <w:t>validación</w:t>
      </w:r>
      <w:proofErr w:type="spellEnd"/>
      <w:r>
        <w:t xml:space="preserve"> SAE (post Hito M)</w:t>
      </w:r>
    </w:p>
    <w:p w14:paraId="5D4495EC" w14:textId="77777777" w:rsidR="00657124" w:rsidRDefault="0033479A" w:rsidP="007016FA">
      <w:pPr>
        <w:jc w:val="both"/>
      </w:pPr>
      <w:r>
        <w:t>Plantilla:</w:t>
      </w:r>
    </w:p>
    <w:p w14:paraId="2B3876B2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Conformidad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302E5D1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Conformidad</w:t>
      </w:r>
      <w:proofErr w:type="spellEnd"/>
      <w:r>
        <w:t xml:space="preserve"> de </w:t>
      </w:r>
      <w:proofErr w:type="spellStart"/>
      <w:r>
        <w:t>accesibilidad</w:t>
      </w:r>
      <w:proofErr w:type="spellEnd"/>
    </w:p>
    <w:p w14:paraId="7DB5E75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Autorización</w:t>
      </w:r>
      <w:proofErr w:type="spellEnd"/>
      <w:r>
        <w:t xml:space="preserve"> para LMS</w:t>
      </w:r>
    </w:p>
    <w:p w14:paraId="4678BFFC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</w:t>
      </w:r>
      <w:proofErr w:type="spellEnd"/>
    </w:p>
    <w:p w14:paraId="2169F633" w14:textId="77777777" w:rsidR="00657124" w:rsidRDefault="0033479A" w:rsidP="007016FA">
      <w:pPr>
        <w:pStyle w:val="Ttulo2"/>
        <w:jc w:val="both"/>
      </w:pPr>
      <w:r>
        <w:t>ANEXO F – Publicación y cierre (LMS y O)</w:t>
      </w:r>
    </w:p>
    <w:p w14:paraId="7916B939" w14:textId="77777777" w:rsidR="00657124" w:rsidRDefault="0033479A" w:rsidP="007016FA">
      <w:pPr>
        <w:pStyle w:val="Ttulo3"/>
        <w:jc w:val="both"/>
      </w:pPr>
      <w:r>
        <w:t>F1. Checklist pruebas en Blackboard Ultra</w:t>
      </w:r>
    </w:p>
    <w:p w14:paraId="77CCB079" w14:textId="77777777" w:rsidR="00657124" w:rsidRDefault="0033479A" w:rsidP="007016FA">
      <w:pPr>
        <w:jc w:val="both"/>
      </w:pPr>
      <w:r>
        <w:t>Plantilla:</w:t>
      </w:r>
    </w:p>
    <w:p w14:paraId="029AFA09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Carga</w:t>
      </w:r>
      <w:proofErr w:type="spellEnd"/>
      <w:r>
        <w:t xml:space="preserve"> SCORM</w:t>
      </w:r>
    </w:p>
    <w:p w14:paraId="0E76EA4A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Visibilidad</w:t>
      </w:r>
      <w:proofErr w:type="spellEnd"/>
    </w:p>
    <w:p w14:paraId="0306C32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Fechas</w:t>
      </w:r>
      <w:proofErr w:type="spellEnd"/>
    </w:p>
    <w:p w14:paraId="35793E01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Idioma</w:t>
      </w:r>
      <w:proofErr w:type="spellEnd"/>
    </w:p>
    <w:p w14:paraId="074C84DC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Accesibilidad</w:t>
      </w:r>
      <w:proofErr w:type="spellEnd"/>
    </w:p>
    <w:p w14:paraId="1D91A3E5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Navegación</w:t>
      </w:r>
      <w:proofErr w:type="spellEnd"/>
    </w:p>
    <w:p w14:paraId="774955F7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Interactividad</w:t>
      </w:r>
      <w:proofErr w:type="spellEnd"/>
    </w:p>
    <w:p w14:paraId="5373D366" w14:textId="77777777" w:rsidR="00657124" w:rsidRDefault="0033479A" w:rsidP="007016FA">
      <w:pPr>
        <w:pStyle w:val="Ttulo3"/>
        <w:jc w:val="both"/>
      </w:pPr>
      <w:r>
        <w:t>F3. Informe final de incidencias y mejoras (opcional)</w:t>
      </w:r>
    </w:p>
    <w:p w14:paraId="1D81D4D6" w14:textId="77777777" w:rsidR="00657124" w:rsidRDefault="0033479A" w:rsidP="007016FA">
      <w:pPr>
        <w:jc w:val="both"/>
      </w:pPr>
      <w:r>
        <w:t>Plantilla)</w:t>
      </w:r>
    </w:p>
    <w:p w14:paraId="18CED4FC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Resumen</w:t>
      </w:r>
      <w:proofErr w:type="spellEnd"/>
    </w:p>
    <w:p w14:paraId="51CD86B6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Hitos</w:t>
      </w:r>
      <w:proofErr w:type="spellEnd"/>
      <w:r>
        <w:t xml:space="preserve"> </w:t>
      </w:r>
      <w:proofErr w:type="spellStart"/>
      <w:r>
        <w:t>cumplidos</w:t>
      </w:r>
      <w:proofErr w:type="spellEnd"/>
      <w:r>
        <w:t xml:space="preserve">/no </w:t>
      </w:r>
      <w:proofErr w:type="spellStart"/>
      <w:r>
        <w:t>cumplidos</w:t>
      </w:r>
      <w:proofErr w:type="spellEnd"/>
    </w:p>
    <w:p w14:paraId="54B5D2AD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Incidencias</w:t>
      </w:r>
      <w:proofErr w:type="spellEnd"/>
    </w:p>
    <w:p w14:paraId="5E601987" w14:textId="77777777" w:rsidR="0033479A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Causas</w:t>
      </w:r>
      <w:proofErr w:type="spellEnd"/>
    </w:p>
    <w:p w14:paraId="27C0325A" w14:textId="77777777" w:rsidR="00657124" w:rsidRDefault="0033479A" w:rsidP="007016FA">
      <w:pPr>
        <w:pStyle w:val="Prrafodelista"/>
        <w:numPr>
          <w:ilvl w:val="0"/>
          <w:numId w:val="10"/>
        </w:numPr>
        <w:jc w:val="both"/>
      </w:pPr>
      <w:proofErr w:type="spellStart"/>
      <w:r>
        <w:t>Acciones</w:t>
      </w:r>
      <w:proofErr w:type="spellEnd"/>
      <w:r>
        <w:t xml:space="preserve"> de </w:t>
      </w:r>
      <w:proofErr w:type="spellStart"/>
      <w:r>
        <w:t>mejora</w:t>
      </w:r>
      <w:proofErr w:type="spellEnd"/>
    </w:p>
    <w:sectPr w:rsidR="0065712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35B96E" w14:textId="77777777" w:rsidR="0033479A" w:rsidRDefault="0033479A" w:rsidP="0033479A">
      <w:pPr>
        <w:spacing w:after="0" w:line="240" w:lineRule="auto"/>
      </w:pPr>
      <w:r>
        <w:separator/>
      </w:r>
    </w:p>
  </w:endnote>
  <w:endnote w:type="continuationSeparator" w:id="0">
    <w:p w14:paraId="1BF20CAB" w14:textId="77777777" w:rsidR="0033479A" w:rsidRDefault="0033479A" w:rsidP="0033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49D54" w14:textId="77777777" w:rsidR="001913B5" w:rsidRDefault="001913B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0A948EDD" w14:textId="77777777" w:rsidR="001913B5" w:rsidRDefault="001913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74E052" w14:textId="77777777" w:rsidR="0033479A" w:rsidRDefault="0033479A" w:rsidP="0033479A">
      <w:pPr>
        <w:spacing w:after="0" w:line="240" w:lineRule="auto"/>
      </w:pPr>
      <w:r>
        <w:separator/>
      </w:r>
    </w:p>
  </w:footnote>
  <w:footnote w:type="continuationSeparator" w:id="0">
    <w:p w14:paraId="47967266" w14:textId="77777777" w:rsidR="0033479A" w:rsidRDefault="0033479A" w:rsidP="00334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CF4F8" w14:textId="77777777" w:rsidR="0033479A" w:rsidRDefault="0033479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19C94" wp14:editId="4F908047">
          <wp:simplePos x="0" y="0"/>
          <wp:positionH relativeFrom="column">
            <wp:posOffset>4838700</wp:posOffset>
          </wp:positionH>
          <wp:positionV relativeFrom="paragraph">
            <wp:posOffset>-190500</wp:posOffset>
          </wp:positionV>
          <wp:extent cx="1276350" cy="638175"/>
          <wp:effectExtent l="0" t="0" r="0" b="9525"/>
          <wp:wrapTight wrapText="bothSides">
            <wp:wrapPolygon edited="0">
              <wp:start x="0" y="0"/>
              <wp:lineTo x="0" y="21278"/>
              <wp:lineTo x="21278" y="21278"/>
              <wp:lineTo x="2127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635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B819FE"/>
    <w:multiLevelType w:val="hybridMultilevel"/>
    <w:tmpl w:val="D9C875F0"/>
    <w:lvl w:ilvl="0" w:tplc="9BE2ACD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3B5"/>
    <w:rsid w:val="0029639D"/>
    <w:rsid w:val="00326F90"/>
    <w:rsid w:val="0033479A"/>
    <w:rsid w:val="00560C35"/>
    <w:rsid w:val="00657124"/>
    <w:rsid w:val="007016FA"/>
    <w:rsid w:val="00AA1D8D"/>
    <w:rsid w:val="00B47730"/>
    <w:rsid w:val="00CB0664"/>
    <w:rsid w:val="00DD6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46A979"/>
  <w14:defaultImageDpi w14:val="300"/>
  <w15:docId w15:val="{D0C483B6-E59E-403D-9407-99C669A3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347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7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D149BC-2009-4159-8BC7-1DBCE7D16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4951B2-1DA4-4FC5-AC08-BB2331330B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95D0CD-CB42-4248-B119-35A45858FED1}">
  <ds:schemaRefs>
    <ds:schemaRef ds:uri="http://schemas.microsoft.com/office/2006/metadata/properties"/>
    <ds:schemaRef ds:uri="http://purl.org/dc/dcmitype/"/>
    <ds:schemaRef ds:uri="http://www.w3.org/XML/1998/namespace"/>
    <ds:schemaRef ds:uri="6a8b65da-e7b7-4afa-8adf-325a86f3c58e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7468fab6-9022-4614-8315-24dd0c3108b0"/>
  </ds:schemaRefs>
</ds:datastoreItem>
</file>

<file path=customXml/itemProps4.xml><?xml version="1.0" encoding="utf-8"?>
<ds:datastoreItem xmlns:ds="http://schemas.openxmlformats.org/officeDocument/2006/customXml" ds:itemID="{245CEE99-56B9-4D5C-A838-16CB9C27E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2703</Words>
  <Characters>14870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Navarro Cortes</cp:lastModifiedBy>
  <cp:revision>2</cp:revision>
  <cp:lastPrinted>2026-01-23T09:37:00Z</cp:lastPrinted>
  <dcterms:created xsi:type="dcterms:W3CDTF">2026-01-23T11:05:00Z</dcterms:created>
  <dcterms:modified xsi:type="dcterms:W3CDTF">2026-01-23T11:05:00Z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